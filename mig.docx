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E34E" w14:textId="77777777" w:rsidR="008640BF" w:rsidRDefault="00000000">
      <w:pPr>
        <w:pStyle w:val="Titre1"/>
      </w:pPr>
      <w:r>
        <w:t>F5 → CIS Migration Plan</w:t>
      </w:r>
    </w:p>
    <w:p w14:paraId="7301109B" w14:textId="77777777" w:rsidR="008640BF" w:rsidRDefault="00000000">
      <w:r>
        <w:t>Project: CIDP / DXP – WAF Migration (F5 to IBM Cloud CIS – FS Cloud)</w:t>
      </w:r>
      <w:r>
        <w:br/>
        <w:t>Prepared by: EIS Infra Team</w:t>
      </w:r>
      <w:r>
        <w:br/>
        <w:t>Date: October 2025</w:t>
      </w:r>
    </w:p>
    <w:p w14:paraId="0AE71262" w14:textId="77777777" w:rsidR="008640BF" w:rsidRDefault="00000000">
      <w:pPr>
        <w:pStyle w:val="Titre2"/>
      </w:pPr>
      <w:r>
        <w:t>General Configuration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640BF" w14:paraId="4A7F4F42" w14:textId="77777777" w:rsidTr="007D5D18">
        <w:tc>
          <w:tcPr>
            <w:tcW w:w="4320" w:type="dxa"/>
          </w:tcPr>
          <w:p w14:paraId="0E06EE65" w14:textId="77777777" w:rsidR="008640BF" w:rsidRDefault="00000000">
            <w:r>
              <w:t>Target platform</w:t>
            </w:r>
          </w:p>
        </w:tc>
        <w:tc>
          <w:tcPr>
            <w:tcW w:w="4320" w:type="dxa"/>
          </w:tcPr>
          <w:p w14:paraId="3AF45575" w14:textId="77777777" w:rsidR="008640BF" w:rsidRDefault="00000000">
            <w:r>
              <w:t>IBM Cloud CIS (FS Cloud)</w:t>
            </w:r>
          </w:p>
        </w:tc>
      </w:tr>
      <w:tr w:rsidR="008640BF" w14:paraId="65341C8F" w14:textId="77777777" w:rsidTr="007D5D18">
        <w:tc>
          <w:tcPr>
            <w:tcW w:w="4320" w:type="dxa"/>
          </w:tcPr>
          <w:p w14:paraId="11106415" w14:textId="77777777" w:rsidR="008640BF" w:rsidRDefault="00000000">
            <w:r>
              <w:t>TLS configuration</w:t>
            </w:r>
          </w:p>
        </w:tc>
        <w:tc>
          <w:tcPr>
            <w:tcW w:w="4320" w:type="dxa"/>
          </w:tcPr>
          <w:p w14:paraId="3CDC2995" w14:textId="77777777" w:rsidR="008640BF" w:rsidRDefault="00000000">
            <w:r>
              <w:t>TLS 1.2 only (Apigee not compatible with TLS 1.3)</w:t>
            </w:r>
          </w:p>
        </w:tc>
      </w:tr>
      <w:tr w:rsidR="008640BF" w14:paraId="67937465" w14:textId="77777777" w:rsidTr="007D5D18">
        <w:tc>
          <w:tcPr>
            <w:tcW w:w="4320" w:type="dxa"/>
          </w:tcPr>
          <w:p w14:paraId="1B387537" w14:textId="77777777" w:rsidR="008640BF" w:rsidRDefault="00000000">
            <w:r>
              <w:t>Scope</w:t>
            </w:r>
          </w:p>
        </w:tc>
        <w:tc>
          <w:tcPr>
            <w:tcW w:w="4320" w:type="dxa"/>
          </w:tcPr>
          <w:p w14:paraId="5FF57B99" w14:textId="77777777" w:rsidR="008640BF" w:rsidRDefault="00000000">
            <w:r>
              <w:t>Application and DevTools endpoints</w:t>
            </w:r>
          </w:p>
        </w:tc>
      </w:tr>
      <w:tr w:rsidR="008640BF" w14:paraId="628A763C" w14:textId="77777777" w:rsidTr="007D5D18">
        <w:tc>
          <w:tcPr>
            <w:tcW w:w="4320" w:type="dxa"/>
          </w:tcPr>
          <w:p w14:paraId="1EE54266" w14:textId="77777777" w:rsidR="008640BF" w:rsidRDefault="00000000">
            <w:r>
              <w:t>Success criteria</w:t>
            </w:r>
          </w:p>
        </w:tc>
        <w:tc>
          <w:tcPr>
            <w:tcW w:w="4320" w:type="dxa"/>
          </w:tcPr>
          <w:p w14:paraId="5C31189F" w14:textId="77777777" w:rsidR="008640BF" w:rsidRDefault="00000000">
            <w:r>
              <w:t>URLs reachable via HTTPS after migration</w:t>
            </w:r>
          </w:p>
        </w:tc>
      </w:tr>
    </w:tbl>
    <w:p w14:paraId="74E6B9E7" w14:textId="77777777" w:rsidR="008640BF" w:rsidRDefault="00000000">
      <w:r>
        <w:br w:type="page"/>
      </w:r>
    </w:p>
    <w:p w14:paraId="5276D884" w14:textId="77777777" w:rsidR="008640BF" w:rsidRDefault="00000000">
      <w:pPr>
        <w:pStyle w:val="Titre2"/>
      </w:pPr>
      <w:r>
        <w:lastRenderedPageBreak/>
        <w:t>Environment: APP01 – DEV</w:t>
      </w:r>
    </w:p>
    <w:p w14:paraId="345D14B3" w14:textId="77777777" w:rsidR="008640BF" w:rsidRDefault="00000000">
      <w:r>
        <w:t>Migration date: 13 October 2025 – 15:00 (Paris time)</w:t>
      </w:r>
      <w:r>
        <w:br/>
        <w:t>Status: 🟡 Planned</w:t>
      </w:r>
    </w:p>
    <w:p w14:paraId="71EFDB36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681"/>
      </w:tblGrid>
      <w:tr w:rsidR="008640BF" w14:paraId="6A1FC2C4" w14:textId="77777777" w:rsidTr="002A0C29">
        <w:tc>
          <w:tcPr>
            <w:tcW w:w="5261" w:type="dxa"/>
          </w:tcPr>
          <w:p w14:paraId="19B98BB3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7E3106D9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39E0B535" w14:textId="77777777" w:rsidR="008640BF" w:rsidRDefault="00000000">
            <w:r>
              <w:t>Test Method</w:t>
            </w:r>
          </w:p>
        </w:tc>
        <w:tc>
          <w:tcPr>
            <w:tcW w:w="1681" w:type="dxa"/>
          </w:tcPr>
          <w:p w14:paraId="7C948E30" w14:textId="77777777" w:rsidR="008640BF" w:rsidRDefault="00000000">
            <w:r>
              <w:t>Expected Result</w:t>
            </w:r>
          </w:p>
        </w:tc>
      </w:tr>
      <w:tr w:rsidR="008640BF" w14:paraId="66E53AE9" w14:textId="77777777" w:rsidTr="002A0C29">
        <w:tc>
          <w:tcPr>
            <w:tcW w:w="5261" w:type="dxa"/>
          </w:tcPr>
          <w:p w14:paraId="5F7FD8A8" w14:textId="77777777" w:rsidR="008640BF" w:rsidRDefault="00000000">
            <w:r>
              <w:t>https://ibm01cidpdevapp01glb.dev.ibm01.cidp.cloud</w:t>
            </w:r>
          </w:p>
        </w:tc>
        <w:tc>
          <w:tcPr>
            <w:tcW w:w="1252" w:type="dxa"/>
          </w:tcPr>
          <w:p w14:paraId="46A77DBF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228FE4A0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0542989C" w14:textId="77777777" w:rsidR="008640BF" w:rsidRDefault="00000000">
            <w:r>
              <w:t>Page reachable</w:t>
            </w:r>
          </w:p>
        </w:tc>
      </w:tr>
      <w:tr w:rsidR="008640BF" w14:paraId="62F5B800" w14:textId="77777777" w:rsidTr="002A0C29">
        <w:tc>
          <w:tcPr>
            <w:tcW w:w="5261" w:type="dxa"/>
          </w:tcPr>
          <w:p w14:paraId="0311FD3A" w14:textId="77777777" w:rsidR="008640BF" w:rsidRDefault="00000000">
            <w:r>
              <w:t>https://ibm01cidpdevapp01glb.dev.ibm01.cidp.cloud</w:t>
            </w:r>
          </w:p>
        </w:tc>
        <w:tc>
          <w:tcPr>
            <w:tcW w:w="1252" w:type="dxa"/>
          </w:tcPr>
          <w:p w14:paraId="642C41DB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10E759B6" w14:textId="77777777" w:rsidR="008640BF" w:rsidRDefault="00000000">
            <w:r>
              <w:t>Browser &amp; Postman</w:t>
            </w:r>
          </w:p>
        </w:tc>
        <w:tc>
          <w:tcPr>
            <w:tcW w:w="1681" w:type="dxa"/>
          </w:tcPr>
          <w:p w14:paraId="16695BDC" w14:textId="77777777" w:rsidR="008640BF" w:rsidRDefault="00000000">
            <w:r>
              <w:t>Page reachable in both</w:t>
            </w:r>
          </w:p>
        </w:tc>
      </w:tr>
      <w:tr w:rsidR="008640BF" w14:paraId="7A48106D" w14:textId="77777777" w:rsidTr="002A0C29">
        <w:tc>
          <w:tcPr>
            <w:tcW w:w="5261" w:type="dxa"/>
          </w:tcPr>
          <w:p w14:paraId="07A0B0DE" w14:textId="77777777" w:rsidR="008640BF" w:rsidRDefault="00000000">
            <w:r>
              <w:t>https://ibm01cidpdevapp01glb.dev.ibm01.cidp.cloud</w:t>
            </w:r>
          </w:p>
        </w:tc>
        <w:tc>
          <w:tcPr>
            <w:tcW w:w="1252" w:type="dxa"/>
          </w:tcPr>
          <w:p w14:paraId="3AADF876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3F21891B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04959A2B" w14:textId="77777777" w:rsidR="008640BF" w:rsidRDefault="00000000">
            <w:r>
              <w:t>Page reachable</w:t>
            </w:r>
          </w:p>
        </w:tc>
      </w:tr>
      <w:tr w:rsidR="008640BF" w14:paraId="66CCC0AD" w14:textId="77777777" w:rsidTr="002A0C29">
        <w:tc>
          <w:tcPr>
            <w:tcW w:w="5261" w:type="dxa"/>
          </w:tcPr>
          <w:p w14:paraId="39AB1744" w14:textId="77777777" w:rsidR="008640BF" w:rsidRDefault="00000000">
            <w:r>
              <w:t>https://ibm01cidpdevapp01glb.dev.ibm01.cidp.cloud</w:t>
            </w:r>
          </w:p>
        </w:tc>
        <w:tc>
          <w:tcPr>
            <w:tcW w:w="1252" w:type="dxa"/>
          </w:tcPr>
          <w:p w14:paraId="73A8544E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1BB734EA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5E75C328" w14:textId="77777777" w:rsidR="008640BF" w:rsidRDefault="00000000">
            <w:r>
              <w:t>Page reachable</w:t>
            </w:r>
          </w:p>
        </w:tc>
      </w:tr>
    </w:tbl>
    <w:p w14:paraId="5808A34F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1"/>
        <w:gridCol w:w="1418"/>
        <w:gridCol w:w="1022"/>
        <w:gridCol w:w="1531"/>
      </w:tblGrid>
      <w:tr w:rsidR="008640BF" w14:paraId="6461BC33" w14:textId="77777777" w:rsidTr="002A0C29">
        <w:tc>
          <w:tcPr>
            <w:tcW w:w="5306" w:type="dxa"/>
          </w:tcPr>
          <w:p w14:paraId="5E6DEE35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3A583F4C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66810A7E" w14:textId="77777777" w:rsidR="008640BF" w:rsidRDefault="00000000">
            <w:r>
              <w:t>Test Method</w:t>
            </w:r>
          </w:p>
        </w:tc>
        <w:tc>
          <w:tcPr>
            <w:tcW w:w="1593" w:type="dxa"/>
          </w:tcPr>
          <w:p w14:paraId="7F7C7357" w14:textId="77777777" w:rsidR="008640BF" w:rsidRDefault="00000000">
            <w:r>
              <w:t>Expected Result</w:t>
            </w:r>
          </w:p>
        </w:tc>
      </w:tr>
      <w:tr w:rsidR="008640BF" w14:paraId="571A695E" w14:textId="77777777" w:rsidTr="002A0C29">
        <w:tc>
          <w:tcPr>
            <w:tcW w:w="5306" w:type="dxa"/>
          </w:tcPr>
          <w:p w14:paraId="147DEA70" w14:textId="77777777" w:rsidR="008640BF" w:rsidRDefault="00000000">
            <w:r>
              <w:t>https://ibm01cidpdevgitVglb.dev.ibm01.cidp.cloud</w:t>
            </w:r>
          </w:p>
        </w:tc>
        <w:tc>
          <w:tcPr>
            <w:tcW w:w="1408" w:type="dxa"/>
          </w:tcPr>
          <w:p w14:paraId="3D979278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7ADADFE1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39CBB639" w14:textId="77777777" w:rsidR="008640BF" w:rsidRDefault="00000000">
            <w:r>
              <w:t>Page reachable</w:t>
            </w:r>
          </w:p>
        </w:tc>
      </w:tr>
      <w:tr w:rsidR="008640BF" w14:paraId="39B5D00D" w14:textId="77777777" w:rsidTr="002A0C29">
        <w:tc>
          <w:tcPr>
            <w:tcW w:w="5306" w:type="dxa"/>
          </w:tcPr>
          <w:p w14:paraId="2B4931FC" w14:textId="77777777" w:rsidR="008640BF" w:rsidRDefault="00000000">
            <w:r>
              <w:t>https://ibm01cidpdevnexusVglb.dev.ibm01.cidp.cloud</w:t>
            </w:r>
          </w:p>
        </w:tc>
        <w:tc>
          <w:tcPr>
            <w:tcW w:w="1408" w:type="dxa"/>
          </w:tcPr>
          <w:p w14:paraId="320F6D89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14E9E435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6BE48B03" w14:textId="77777777" w:rsidR="008640BF" w:rsidRDefault="00000000">
            <w:r>
              <w:t>Page reachable</w:t>
            </w:r>
          </w:p>
        </w:tc>
      </w:tr>
      <w:tr w:rsidR="008640BF" w14:paraId="6428E831" w14:textId="77777777" w:rsidTr="002A0C29">
        <w:tc>
          <w:tcPr>
            <w:tcW w:w="5306" w:type="dxa"/>
          </w:tcPr>
          <w:p w14:paraId="0EFB5406" w14:textId="77777777" w:rsidR="008640BF" w:rsidRDefault="00000000">
            <w:r>
              <w:t>https://ibm01cidpdevelkVglb.dev.ibm01.cidp.cloud</w:t>
            </w:r>
          </w:p>
        </w:tc>
        <w:tc>
          <w:tcPr>
            <w:tcW w:w="1408" w:type="dxa"/>
          </w:tcPr>
          <w:p w14:paraId="5AD320BA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709B6266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141AD34D" w14:textId="77777777" w:rsidR="008640BF" w:rsidRDefault="00000000">
            <w:r>
              <w:t>Page reachable</w:t>
            </w:r>
          </w:p>
        </w:tc>
      </w:tr>
      <w:tr w:rsidR="008640BF" w14:paraId="3C1EF8CB" w14:textId="77777777" w:rsidTr="002A0C29">
        <w:tc>
          <w:tcPr>
            <w:tcW w:w="5306" w:type="dxa"/>
          </w:tcPr>
          <w:p w14:paraId="10609AFC" w14:textId="77777777" w:rsidR="008640BF" w:rsidRDefault="00000000">
            <w:r>
              <w:t>https://ibm01cidpdevvtaVglb.dev.ibm01.cidp.cloud</w:t>
            </w:r>
          </w:p>
        </w:tc>
        <w:tc>
          <w:tcPr>
            <w:tcW w:w="1408" w:type="dxa"/>
          </w:tcPr>
          <w:p w14:paraId="652680B3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112433FD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34EB2609" w14:textId="77777777" w:rsidR="008640BF" w:rsidRDefault="00000000">
            <w:r>
              <w:t>Page reachable</w:t>
            </w:r>
          </w:p>
        </w:tc>
      </w:tr>
    </w:tbl>
    <w:p w14:paraId="0B3B4F34" w14:textId="77777777" w:rsidR="008640BF" w:rsidRDefault="00000000">
      <w:r>
        <w:br w:type="page"/>
      </w:r>
    </w:p>
    <w:p w14:paraId="7D5A2DFE" w14:textId="77777777" w:rsidR="008640BF" w:rsidRDefault="00000000">
      <w:pPr>
        <w:pStyle w:val="Titre2"/>
      </w:pPr>
      <w:r>
        <w:lastRenderedPageBreak/>
        <w:t>Environment: APP02 – DEV</w:t>
      </w:r>
    </w:p>
    <w:p w14:paraId="07A35AA5" w14:textId="77777777" w:rsidR="008640BF" w:rsidRDefault="00000000">
      <w:r>
        <w:t>Migration date: 17 October 2025 – TBD</w:t>
      </w:r>
      <w:r>
        <w:br/>
        <w:t>Status: 🟡 Planned</w:t>
      </w:r>
    </w:p>
    <w:p w14:paraId="20D918AD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681"/>
      </w:tblGrid>
      <w:tr w:rsidR="008640BF" w14:paraId="4B37197C" w14:textId="77777777" w:rsidTr="00D36957">
        <w:tc>
          <w:tcPr>
            <w:tcW w:w="5261" w:type="dxa"/>
          </w:tcPr>
          <w:p w14:paraId="4394692F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2F93FCBA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5B533E71" w14:textId="77777777" w:rsidR="008640BF" w:rsidRDefault="00000000">
            <w:r>
              <w:t>Test Method</w:t>
            </w:r>
          </w:p>
        </w:tc>
        <w:tc>
          <w:tcPr>
            <w:tcW w:w="1681" w:type="dxa"/>
          </w:tcPr>
          <w:p w14:paraId="238F4AD9" w14:textId="77777777" w:rsidR="008640BF" w:rsidRDefault="00000000">
            <w:r>
              <w:t>Expected Result</w:t>
            </w:r>
          </w:p>
        </w:tc>
      </w:tr>
      <w:tr w:rsidR="008640BF" w14:paraId="4AFE7FAC" w14:textId="77777777" w:rsidTr="00D36957">
        <w:tc>
          <w:tcPr>
            <w:tcW w:w="5261" w:type="dxa"/>
          </w:tcPr>
          <w:p w14:paraId="1BD97BCC" w14:textId="77777777" w:rsidR="008640BF" w:rsidRDefault="00000000">
            <w:r>
              <w:t>https://ibm01cidpdevapp02glb.dev.ibm01.cidp.cloud</w:t>
            </w:r>
          </w:p>
        </w:tc>
        <w:tc>
          <w:tcPr>
            <w:tcW w:w="1252" w:type="dxa"/>
          </w:tcPr>
          <w:p w14:paraId="016EFB1C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19A404EA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445D5123" w14:textId="77777777" w:rsidR="008640BF" w:rsidRDefault="00000000">
            <w:r>
              <w:t>Page reachable</w:t>
            </w:r>
          </w:p>
        </w:tc>
      </w:tr>
      <w:tr w:rsidR="008640BF" w14:paraId="598AC8FE" w14:textId="77777777" w:rsidTr="00D36957">
        <w:tc>
          <w:tcPr>
            <w:tcW w:w="5261" w:type="dxa"/>
          </w:tcPr>
          <w:p w14:paraId="2074C473" w14:textId="77777777" w:rsidR="008640BF" w:rsidRDefault="00000000">
            <w:r>
              <w:t>https://ibm01cidpdevapp02glb.dev.ibm01.cidp.cloud</w:t>
            </w:r>
          </w:p>
        </w:tc>
        <w:tc>
          <w:tcPr>
            <w:tcW w:w="1252" w:type="dxa"/>
          </w:tcPr>
          <w:p w14:paraId="3AA136E3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55C36467" w14:textId="77777777" w:rsidR="008640BF" w:rsidRDefault="00000000">
            <w:r>
              <w:t>Browser &amp; Postman</w:t>
            </w:r>
          </w:p>
        </w:tc>
        <w:tc>
          <w:tcPr>
            <w:tcW w:w="1681" w:type="dxa"/>
          </w:tcPr>
          <w:p w14:paraId="43EF9743" w14:textId="77777777" w:rsidR="008640BF" w:rsidRDefault="00000000">
            <w:r>
              <w:t>Page reachable in both</w:t>
            </w:r>
          </w:p>
        </w:tc>
      </w:tr>
      <w:tr w:rsidR="008640BF" w14:paraId="52CCF755" w14:textId="77777777" w:rsidTr="00D36957">
        <w:tc>
          <w:tcPr>
            <w:tcW w:w="5261" w:type="dxa"/>
          </w:tcPr>
          <w:p w14:paraId="3C4DA871" w14:textId="77777777" w:rsidR="008640BF" w:rsidRDefault="00000000">
            <w:r>
              <w:t>https://ibm01cidpdevapp02glb.dev.ibm01.cidp.cloud</w:t>
            </w:r>
          </w:p>
        </w:tc>
        <w:tc>
          <w:tcPr>
            <w:tcW w:w="1252" w:type="dxa"/>
          </w:tcPr>
          <w:p w14:paraId="0A43CDAC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6635F20F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3E941A97" w14:textId="77777777" w:rsidR="008640BF" w:rsidRDefault="00000000">
            <w:r>
              <w:t>Page reachable</w:t>
            </w:r>
          </w:p>
        </w:tc>
      </w:tr>
      <w:tr w:rsidR="008640BF" w14:paraId="3E9AEA82" w14:textId="77777777" w:rsidTr="00D36957">
        <w:tc>
          <w:tcPr>
            <w:tcW w:w="5261" w:type="dxa"/>
          </w:tcPr>
          <w:p w14:paraId="1C3967F9" w14:textId="77777777" w:rsidR="008640BF" w:rsidRDefault="00000000">
            <w:r>
              <w:t>https://ibm01cidpdevapp02glb.dev.ibm01.cidp.cloud</w:t>
            </w:r>
          </w:p>
        </w:tc>
        <w:tc>
          <w:tcPr>
            <w:tcW w:w="1252" w:type="dxa"/>
          </w:tcPr>
          <w:p w14:paraId="61568B1B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502367DE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7954A06A" w14:textId="77777777" w:rsidR="008640BF" w:rsidRDefault="00000000">
            <w:r>
              <w:t>Page reachable</w:t>
            </w:r>
          </w:p>
        </w:tc>
      </w:tr>
    </w:tbl>
    <w:p w14:paraId="58235B8F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1"/>
        <w:gridCol w:w="1418"/>
        <w:gridCol w:w="1022"/>
        <w:gridCol w:w="1531"/>
      </w:tblGrid>
      <w:tr w:rsidR="008640BF" w14:paraId="6089BA34" w14:textId="77777777" w:rsidTr="00D36957">
        <w:tc>
          <w:tcPr>
            <w:tcW w:w="5306" w:type="dxa"/>
          </w:tcPr>
          <w:p w14:paraId="5F7C7116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440B47A9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7FC90318" w14:textId="77777777" w:rsidR="008640BF" w:rsidRDefault="00000000">
            <w:r>
              <w:t>Test Method</w:t>
            </w:r>
          </w:p>
        </w:tc>
        <w:tc>
          <w:tcPr>
            <w:tcW w:w="1593" w:type="dxa"/>
          </w:tcPr>
          <w:p w14:paraId="5D88B4B7" w14:textId="77777777" w:rsidR="008640BF" w:rsidRDefault="00000000">
            <w:r>
              <w:t>Expected Result</w:t>
            </w:r>
          </w:p>
        </w:tc>
      </w:tr>
      <w:tr w:rsidR="008640BF" w14:paraId="604E4315" w14:textId="77777777" w:rsidTr="00D36957">
        <w:tc>
          <w:tcPr>
            <w:tcW w:w="5306" w:type="dxa"/>
          </w:tcPr>
          <w:p w14:paraId="1EB9420C" w14:textId="77777777" w:rsidR="008640BF" w:rsidRDefault="00000000">
            <w:r>
              <w:t>https://ibm01cidpdevgitVglb.dev.ibm01.cidp.cloud</w:t>
            </w:r>
          </w:p>
        </w:tc>
        <w:tc>
          <w:tcPr>
            <w:tcW w:w="1408" w:type="dxa"/>
          </w:tcPr>
          <w:p w14:paraId="44278214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3AB60A30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74B1B3DE" w14:textId="77777777" w:rsidR="008640BF" w:rsidRDefault="00000000">
            <w:r>
              <w:t>Page reachable</w:t>
            </w:r>
          </w:p>
        </w:tc>
      </w:tr>
      <w:tr w:rsidR="008640BF" w14:paraId="56FBB1C5" w14:textId="77777777" w:rsidTr="00D36957">
        <w:tc>
          <w:tcPr>
            <w:tcW w:w="5306" w:type="dxa"/>
          </w:tcPr>
          <w:p w14:paraId="35706B00" w14:textId="77777777" w:rsidR="008640BF" w:rsidRDefault="00000000">
            <w:r>
              <w:t>https://ibm01cidpdevnexusVglb.dev.ibm01.cidp.cloud</w:t>
            </w:r>
          </w:p>
        </w:tc>
        <w:tc>
          <w:tcPr>
            <w:tcW w:w="1408" w:type="dxa"/>
          </w:tcPr>
          <w:p w14:paraId="34C5A7D5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1DC45F23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11828381" w14:textId="77777777" w:rsidR="008640BF" w:rsidRDefault="00000000">
            <w:r>
              <w:t>Page reachable</w:t>
            </w:r>
          </w:p>
        </w:tc>
      </w:tr>
      <w:tr w:rsidR="008640BF" w14:paraId="23B8A789" w14:textId="77777777" w:rsidTr="00D36957">
        <w:tc>
          <w:tcPr>
            <w:tcW w:w="5306" w:type="dxa"/>
          </w:tcPr>
          <w:p w14:paraId="10DFBE77" w14:textId="77777777" w:rsidR="008640BF" w:rsidRDefault="00000000">
            <w:r>
              <w:t>https://ibm01cidpdevelkVglb.dev.ibm01.cidp.cloud</w:t>
            </w:r>
          </w:p>
        </w:tc>
        <w:tc>
          <w:tcPr>
            <w:tcW w:w="1408" w:type="dxa"/>
          </w:tcPr>
          <w:p w14:paraId="729AA448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319D622E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7DCC5A7F" w14:textId="77777777" w:rsidR="008640BF" w:rsidRDefault="00000000">
            <w:r>
              <w:t>Page reachable</w:t>
            </w:r>
          </w:p>
        </w:tc>
      </w:tr>
      <w:tr w:rsidR="008640BF" w14:paraId="5A16C208" w14:textId="77777777" w:rsidTr="00D36957">
        <w:tc>
          <w:tcPr>
            <w:tcW w:w="5306" w:type="dxa"/>
          </w:tcPr>
          <w:p w14:paraId="7DFFEDBC" w14:textId="77777777" w:rsidR="008640BF" w:rsidRDefault="00000000">
            <w:r>
              <w:t>https://ibm01cidpdevvtaVglb.dev.ibm01.cidp.cloud</w:t>
            </w:r>
          </w:p>
        </w:tc>
        <w:tc>
          <w:tcPr>
            <w:tcW w:w="1408" w:type="dxa"/>
          </w:tcPr>
          <w:p w14:paraId="5E5043A0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483F3468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3BCA471C" w14:textId="77777777" w:rsidR="008640BF" w:rsidRDefault="00000000">
            <w:r>
              <w:t>Page reachable</w:t>
            </w:r>
          </w:p>
        </w:tc>
      </w:tr>
    </w:tbl>
    <w:p w14:paraId="361E83F9" w14:textId="77777777" w:rsidR="008640BF" w:rsidRDefault="00000000">
      <w:r>
        <w:br w:type="page"/>
      </w:r>
    </w:p>
    <w:p w14:paraId="4BB9C3D8" w14:textId="77777777" w:rsidR="008640BF" w:rsidRDefault="00000000">
      <w:pPr>
        <w:pStyle w:val="Titre2"/>
      </w:pPr>
      <w:r>
        <w:lastRenderedPageBreak/>
        <w:t>Environment: APP03 – DEV</w:t>
      </w:r>
    </w:p>
    <w:p w14:paraId="309B0DE3" w14:textId="77777777" w:rsidR="008640BF" w:rsidRDefault="00000000">
      <w:r>
        <w:t>Migration date: 18 October 2025 – TBD</w:t>
      </w:r>
      <w:r>
        <w:br/>
        <w:t>Status: 🟡 Planned</w:t>
      </w:r>
    </w:p>
    <w:p w14:paraId="47707DD4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681"/>
      </w:tblGrid>
      <w:tr w:rsidR="008640BF" w14:paraId="2CE87F87" w14:textId="77777777" w:rsidTr="002C5DFA">
        <w:tc>
          <w:tcPr>
            <w:tcW w:w="5261" w:type="dxa"/>
          </w:tcPr>
          <w:p w14:paraId="419808FB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009D4C4B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2D849B2F" w14:textId="77777777" w:rsidR="008640BF" w:rsidRDefault="00000000">
            <w:r>
              <w:t>Test Method</w:t>
            </w:r>
          </w:p>
        </w:tc>
        <w:tc>
          <w:tcPr>
            <w:tcW w:w="1681" w:type="dxa"/>
          </w:tcPr>
          <w:p w14:paraId="53422DEB" w14:textId="77777777" w:rsidR="008640BF" w:rsidRDefault="00000000">
            <w:r>
              <w:t>Expected Result</w:t>
            </w:r>
          </w:p>
        </w:tc>
      </w:tr>
      <w:tr w:rsidR="008640BF" w14:paraId="7E2FB78F" w14:textId="77777777" w:rsidTr="002C5DFA">
        <w:tc>
          <w:tcPr>
            <w:tcW w:w="5261" w:type="dxa"/>
          </w:tcPr>
          <w:p w14:paraId="6E713688" w14:textId="77777777" w:rsidR="008640BF" w:rsidRDefault="00000000">
            <w:r>
              <w:t>https://ibm01cidpdevapp03glb.dev.ibm01.cidp.cloud</w:t>
            </w:r>
          </w:p>
        </w:tc>
        <w:tc>
          <w:tcPr>
            <w:tcW w:w="1252" w:type="dxa"/>
          </w:tcPr>
          <w:p w14:paraId="0845ED1B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7DA5D549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5DF43F5D" w14:textId="77777777" w:rsidR="008640BF" w:rsidRDefault="00000000">
            <w:r>
              <w:t>Page reachable</w:t>
            </w:r>
          </w:p>
        </w:tc>
      </w:tr>
      <w:tr w:rsidR="008640BF" w14:paraId="71566D78" w14:textId="77777777" w:rsidTr="002C5DFA">
        <w:tc>
          <w:tcPr>
            <w:tcW w:w="5261" w:type="dxa"/>
          </w:tcPr>
          <w:p w14:paraId="07A1F4EB" w14:textId="77777777" w:rsidR="008640BF" w:rsidRDefault="00000000">
            <w:r>
              <w:t>https://ibm01cidpdevapp03glb.dev.ibm01.cidp.cloud</w:t>
            </w:r>
          </w:p>
        </w:tc>
        <w:tc>
          <w:tcPr>
            <w:tcW w:w="1252" w:type="dxa"/>
          </w:tcPr>
          <w:p w14:paraId="6B3D9A89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355E5854" w14:textId="77777777" w:rsidR="008640BF" w:rsidRDefault="00000000">
            <w:r>
              <w:t>Browser &amp; Postman</w:t>
            </w:r>
          </w:p>
        </w:tc>
        <w:tc>
          <w:tcPr>
            <w:tcW w:w="1681" w:type="dxa"/>
          </w:tcPr>
          <w:p w14:paraId="7F6F7131" w14:textId="77777777" w:rsidR="008640BF" w:rsidRDefault="00000000">
            <w:r>
              <w:t>Page reachable in both</w:t>
            </w:r>
          </w:p>
        </w:tc>
      </w:tr>
      <w:tr w:rsidR="008640BF" w14:paraId="1CA20B90" w14:textId="77777777" w:rsidTr="002C5DFA">
        <w:tc>
          <w:tcPr>
            <w:tcW w:w="5261" w:type="dxa"/>
          </w:tcPr>
          <w:p w14:paraId="1BB27A6D" w14:textId="77777777" w:rsidR="008640BF" w:rsidRDefault="00000000">
            <w:r>
              <w:t>https://ibm01cidpdevapp03glb.dev.ibm01.cidp.cloud</w:t>
            </w:r>
          </w:p>
        </w:tc>
        <w:tc>
          <w:tcPr>
            <w:tcW w:w="1252" w:type="dxa"/>
          </w:tcPr>
          <w:p w14:paraId="290F5561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4C4B4367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7E65A619" w14:textId="77777777" w:rsidR="008640BF" w:rsidRDefault="00000000">
            <w:r>
              <w:t>Page reachable</w:t>
            </w:r>
          </w:p>
        </w:tc>
      </w:tr>
      <w:tr w:rsidR="008640BF" w14:paraId="7091DABC" w14:textId="77777777" w:rsidTr="002C5DFA">
        <w:tc>
          <w:tcPr>
            <w:tcW w:w="5261" w:type="dxa"/>
          </w:tcPr>
          <w:p w14:paraId="0FA25E2B" w14:textId="77777777" w:rsidR="008640BF" w:rsidRDefault="00000000">
            <w:r>
              <w:t>https://ibm01cidpdevapp03glb.dev.ibm01.cidp.cloud</w:t>
            </w:r>
          </w:p>
        </w:tc>
        <w:tc>
          <w:tcPr>
            <w:tcW w:w="1252" w:type="dxa"/>
          </w:tcPr>
          <w:p w14:paraId="63035CB4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1308515E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41262CCF" w14:textId="77777777" w:rsidR="008640BF" w:rsidRDefault="00000000">
            <w:r>
              <w:t>Page reachable</w:t>
            </w:r>
          </w:p>
        </w:tc>
      </w:tr>
    </w:tbl>
    <w:p w14:paraId="268160D3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1"/>
        <w:gridCol w:w="1418"/>
        <w:gridCol w:w="1022"/>
        <w:gridCol w:w="1531"/>
      </w:tblGrid>
      <w:tr w:rsidR="008640BF" w14:paraId="03EB6B8E" w14:textId="77777777" w:rsidTr="002C5DFA">
        <w:tc>
          <w:tcPr>
            <w:tcW w:w="5306" w:type="dxa"/>
          </w:tcPr>
          <w:p w14:paraId="4C6C422A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703311FB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7245CA62" w14:textId="77777777" w:rsidR="008640BF" w:rsidRDefault="00000000">
            <w:r>
              <w:t>Test Method</w:t>
            </w:r>
          </w:p>
        </w:tc>
        <w:tc>
          <w:tcPr>
            <w:tcW w:w="1593" w:type="dxa"/>
          </w:tcPr>
          <w:p w14:paraId="7A7209B5" w14:textId="77777777" w:rsidR="008640BF" w:rsidRDefault="00000000">
            <w:r>
              <w:t>Expected Result</w:t>
            </w:r>
          </w:p>
        </w:tc>
      </w:tr>
      <w:tr w:rsidR="008640BF" w14:paraId="19BA2EF6" w14:textId="77777777" w:rsidTr="002C5DFA">
        <w:tc>
          <w:tcPr>
            <w:tcW w:w="5306" w:type="dxa"/>
          </w:tcPr>
          <w:p w14:paraId="7989D15E" w14:textId="77777777" w:rsidR="008640BF" w:rsidRDefault="00000000">
            <w:r>
              <w:t>https://ibm01cidpdevgitVglb.dev.ibm01.cidp.cloud</w:t>
            </w:r>
          </w:p>
        </w:tc>
        <w:tc>
          <w:tcPr>
            <w:tcW w:w="1408" w:type="dxa"/>
          </w:tcPr>
          <w:p w14:paraId="3731F87D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1316981F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64D6A664" w14:textId="77777777" w:rsidR="008640BF" w:rsidRDefault="00000000">
            <w:r>
              <w:t>Page reachable</w:t>
            </w:r>
          </w:p>
        </w:tc>
      </w:tr>
      <w:tr w:rsidR="008640BF" w14:paraId="1AFEA76B" w14:textId="77777777" w:rsidTr="002C5DFA">
        <w:tc>
          <w:tcPr>
            <w:tcW w:w="5306" w:type="dxa"/>
          </w:tcPr>
          <w:p w14:paraId="16A844AC" w14:textId="77777777" w:rsidR="008640BF" w:rsidRDefault="00000000">
            <w:r>
              <w:t>https://ibm01cidpdevnexusVglb.dev.ibm01.cidp.cloud</w:t>
            </w:r>
          </w:p>
        </w:tc>
        <w:tc>
          <w:tcPr>
            <w:tcW w:w="1408" w:type="dxa"/>
          </w:tcPr>
          <w:p w14:paraId="505F41E4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716FA5A3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633247F0" w14:textId="77777777" w:rsidR="008640BF" w:rsidRDefault="00000000">
            <w:r>
              <w:t>Page reachable</w:t>
            </w:r>
          </w:p>
        </w:tc>
      </w:tr>
      <w:tr w:rsidR="008640BF" w14:paraId="26214544" w14:textId="77777777" w:rsidTr="002C5DFA">
        <w:tc>
          <w:tcPr>
            <w:tcW w:w="5306" w:type="dxa"/>
          </w:tcPr>
          <w:p w14:paraId="3669768F" w14:textId="77777777" w:rsidR="008640BF" w:rsidRDefault="00000000">
            <w:r>
              <w:t>https://ibm01cidpdevelkVglb.dev.ibm01.cidp.cloud</w:t>
            </w:r>
          </w:p>
        </w:tc>
        <w:tc>
          <w:tcPr>
            <w:tcW w:w="1408" w:type="dxa"/>
          </w:tcPr>
          <w:p w14:paraId="06F618C1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2A205E8F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36D86180" w14:textId="77777777" w:rsidR="008640BF" w:rsidRDefault="00000000">
            <w:r>
              <w:t>Page reachable</w:t>
            </w:r>
          </w:p>
        </w:tc>
      </w:tr>
      <w:tr w:rsidR="008640BF" w14:paraId="08D0C7A5" w14:textId="77777777" w:rsidTr="002C5DFA">
        <w:tc>
          <w:tcPr>
            <w:tcW w:w="5306" w:type="dxa"/>
          </w:tcPr>
          <w:p w14:paraId="656B0C68" w14:textId="77777777" w:rsidR="008640BF" w:rsidRDefault="00000000">
            <w:r>
              <w:t>https://ibm01cidpdevvtaVglb.dev.ibm01.cidp.cloud</w:t>
            </w:r>
          </w:p>
        </w:tc>
        <w:tc>
          <w:tcPr>
            <w:tcW w:w="1408" w:type="dxa"/>
          </w:tcPr>
          <w:p w14:paraId="56C7CF4A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4A683E19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1C23145C" w14:textId="77777777" w:rsidR="008640BF" w:rsidRDefault="00000000">
            <w:r>
              <w:t>Page reachable</w:t>
            </w:r>
          </w:p>
        </w:tc>
      </w:tr>
    </w:tbl>
    <w:p w14:paraId="4C87BD96" w14:textId="77777777" w:rsidR="008640BF" w:rsidRDefault="00000000">
      <w:r>
        <w:br w:type="page"/>
      </w:r>
    </w:p>
    <w:p w14:paraId="0E81099F" w14:textId="77777777" w:rsidR="008640BF" w:rsidRDefault="00000000">
      <w:pPr>
        <w:pStyle w:val="Titre2"/>
      </w:pPr>
      <w:r>
        <w:lastRenderedPageBreak/>
        <w:t>Environment: APP04 – DEV</w:t>
      </w:r>
    </w:p>
    <w:p w14:paraId="075AE258" w14:textId="77777777" w:rsidR="008640BF" w:rsidRDefault="00000000">
      <w:r>
        <w:t>Migration date: 21 October 2025 – TBD</w:t>
      </w:r>
      <w:r>
        <w:br/>
        <w:t>Status: 🟡 Planned</w:t>
      </w:r>
    </w:p>
    <w:p w14:paraId="44AA0BAE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681"/>
      </w:tblGrid>
      <w:tr w:rsidR="008640BF" w14:paraId="363CF7C5" w14:textId="77777777" w:rsidTr="002C5DFA">
        <w:tc>
          <w:tcPr>
            <w:tcW w:w="5261" w:type="dxa"/>
          </w:tcPr>
          <w:p w14:paraId="4A8EF783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69BA4C9B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2B19C55B" w14:textId="77777777" w:rsidR="008640BF" w:rsidRDefault="00000000">
            <w:r>
              <w:t>Test Method</w:t>
            </w:r>
          </w:p>
        </w:tc>
        <w:tc>
          <w:tcPr>
            <w:tcW w:w="1681" w:type="dxa"/>
          </w:tcPr>
          <w:p w14:paraId="16B4EEE1" w14:textId="77777777" w:rsidR="008640BF" w:rsidRDefault="00000000">
            <w:r>
              <w:t>Expected Result</w:t>
            </w:r>
          </w:p>
        </w:tc>
      </w:tr>
      <w:tr w:rsidR="008640BF" w14:paraId="73BB83C2" w14:textId="77777777" w:rsidTr="002C5DFA">
        <w:tc>
          <w:tcPr>
            <w:tcW w:w="5261" w:type="dxa"/>
          </w:tcPr>
          <w:p w14:paraId="5BFA05B9" w14:textId="77777777" w:rsidR="008640BF" w:rsidRDefault="00000000">
            <w:r>
              <w:t>https://ibm01cidpdevapp04glb.dev.ibm01.cidp.cloud</w:t>
            </w:r>
          </w:p>
        </w:tc>
        <w:tc>
          <w:tcPr>
            <w:tcW w:w="1252" w:type="dxa"/>
          </w:tcPr>
          <w:p w14:paraId="21BA7D26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0A5FE6B6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1C2287AC" w14:textId="77777777" w:rsidR="008640BF" w:rsidRDefault="00000000">
            <w:r>
              <w:t>Page reachable</w:t>
            </w:r>
          </w:p>
        </w:tc>
      </w:tr>
      <w:tr w:rsidR="008640BF" w14:paraId="74B0F022" w14:textId="77777777" w:rsidTr="002C5DFA">
        <w:tc>
          <w:tcPr>
            <w:tcW w:w="5261" w:type="dxa"/>
          </w:tcPr>
          <w:p w14:paraId="7BBAA51B" w14:textId="77777777" w:rsidR="008640BF" w:rsidRDefault="00000000">
            <w:r>
              <w:t>https://ibm01cidpdevapp04glb.dev.ibm01.cidp.cloud</w:t>
            </w:r>
          </w:p>
        </w:tc>
        <w:tc>
          <w:tcPr>
            <w:tcW w:w="1252" w:type="dxa"/>
          </w:tcPr>
          <w:p w14:paraId="425CF1C6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02B4013D" w14:textId="77777777" w:rsidR="008640BF" w:rsidRDefault="00000000">
            <w:r>
              <w:t>Browser &amp; Postman</w:t>
            </w:r>
          </w:p>
        </w:tc>
        <w:tc>
          <w:tcPr>
            <w:tcW w:w="1681" w:type="dxa"/>
          </w:tcPr>
          <w:p w14:paraId="4EA03F80" w14:textId="77777777" w:rsidR="008640BF" w:rsidRDefault="00000000">
            <w:r>
              <w:t>Page reachable in both</w:t>
            </w:r>
          </w:p>
        </w:tc>
      </w:tr>
      <w:tr w:rsidR="008640BF" w14:paraId="6DDB091E" w14:textId="77777777" w:rsidTr="002C5DFA">
        <w:tc>
          <w:tcPr>
            <w:tcW w:w="5261" w:type="dxa"/>
          </w:tcPr>
          <w:p w14:paraId="42F94901" w14:textId="77777777" w:rsidR="008640BF" w:rsidRDefault="00000000">
            <w:r>
              <w:t>https://ibm01cidpdevapp04glb.dev.ibm01.cidp.cloud</w:t>
            </w:r>
          </w:p>
        </w:tc>
        <w:tc>
          <w:tcPr>
            <w:tcW w:w="1252" w:type="dxa"/>
          </w:tcPr>
          <w:p w14:paraId="7072808E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73BAB594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5CD4E17B" w14:textId="77777777" w:rsidR="008640BF" w:rsidRDefault="00000000">
            <w:r>
              <w:t>Page reachable</w:t>
            </w:r>
          </w:p>
        </w:tc>
      </w:tr>
      <w:tr w:rsidR="008640BF" w14:paraId="436F0592" w14:textId="77777777" w:rsidTr="002C5DFA">
        <w:tc>
          <w:tcPr>
            <w:tcW w:w="5261" w:type="dxa"/>
          </w:tcPr>
          <w:p w14:paraId="06F9B126" w14:textId="77777777" w:rsidR="008640BF" w:rsidRDefault="00000000">
            <w:r>
              <w:t>https://ibm01cidpdevapp04glb.dev.ibm01.cidp.cloud</w:t>
            </w:r>
          </w:p>
        </w:tc>
        <w:tc>
          <w:tcPr>
            <w:tcW w:w="1252" w:type="dxa"/>
          </w:tcPr>
          <w:p w14:paraId="340DABD6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0B8610F4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31451CCF" w14:textId="77777777" w:rsidR="008640BF" w:rsidRDefault="00000000">
            <w:r>
              <w:t>Page reachable</w:t>
            </w:r>
          </w:p>
        </w:tc>
      </w:tr>
    </w:tbl>
    <w:p w14:paraId="153579C0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1"/>
        <w:gridCol w:w="1418"/>
        <w:gridCol w:w="1022"/>
        <w:gridCol w:w="1531"/>
      </w:tblGrid>
      <w:tr w:rsidR="008640BF" w14:paraId="15EA70F3" w14:textId="77777777" w:rsidTr="002C5DFA">
        <w:tc>
          <w:tcPr>
            <w:tcW w:w="5306" w:type="dxa"/>
          </w:tcPr>
          <w:p w14:paraId="3F8C67B5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087363FF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4DCFEDED" w14:textId="77777777" w:rsidR="008640BF" w:rsidRDefault="00000000">
            <w:r>
              <w:t>Test Method</w:t>
            </w:r>
          </w:p>
        </w:tc>
        <w:tc>
          <w:tcPr>
            <w:tcW w:w="1593" w:type="dxa"/>
          </w:tcPr>
          <w:p w14:paraId="3CE77118" w14:textId="77777777" w:rsidR="008640BF" w:rsidRDefault="00000000">
            <w:r>
              <w:t>Expected Result</w:t>
            </w:r>
          </w:p>
        </w:tc>
      </w:tr>
      <w:tr w:rsidR="008640BF" w14:paraId="396E19A3" w14:textId="77777777" w:rsidTr="002C5DFA">
        <w:tc>
          <w:tcPr>
            <w:tcW w:w="5306" w:type="dxa"/>
          </w:tcPr>
          <w:p w14:paraId="5DFBDBD7" w14:textId="77777777" w:rsidR="008640BF" w:rsidRDefault="00000000">
            <w:r>
              <w:t>https://ibm01cidpdevgitVglb.dev.ibm01.cidp.cloud</w:t>
            </w:r>
          </w:p>
        </w:tc>
        <w:tc>
          <w:tcPr>
            <w:tcW w:w="1408" w:type="dxa"/>
          </w:tcPr>
          <w:p w14:paraId="222D9E79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4B2559DA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72F4EE7D" w14:textId="77777777" w:rsidR="008640BF" w:rsidRDefault="00000000">
            <w:r>
              <w:t>Page reachable</w:t>
            </w:r>
          </w:p>
        </w:tc>
      </w:tr>
      <w:tr w:rsidR="008640BF" w14:paraId="115264AA" w14:textId="77777777" w:rsidTr="002C5DFA">
        <w:tc>
          <w:tcPr>
            <w:tcW w:w="5306" w:type="dxa"/>
          </w:tcPr>
          <w:p w14:paraId="4FDA4F2A" w14:textId="77777777" w:rsidR="008640BF" w:rsidRDefault="00000000">
            <w:r>
              <w:t>https://ibm01cidpdevnexusVglb.dev.ibm01.cidp.cloud</w:t>
            </w:r>
          </w:p>
        </w:tc>
        <w:tc>
          <w:tcPr>
            <w:tcW w:w="1408" w:type="dxa"/>
          </w:tcPr>
          <w:p w14:paraId="051BED01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1B6004AD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4DA014FF" w14:textId="77777777" w:rsidR="008640BF" w:rsidRDefault="00000000">
            <w:r>
              <w:t>Page reachable</w:t>
            </w:r>
          </w:p>
        </w:tc>
      </w:tr>
      <w:tr w:rsidR="008640BF" w14:paraId="57D235BD" w14:textId="77777777" w:rsidTr="002C5DFA">
        <w:tc>
          <w:tcPr>
            <w:tcW w:w="5306" w:type="dxa"/>
          </w:tcPr>
          <w:p w14:paraId="20EC820F" w14:textId="77777777" w:rsidR="008640BF" w:rsidRDefault="00000000">
            <w:r>
              <w:t>https://ibm01cidpdevelkVglb.dev.ibm01.cidp.cloud</w:t>
            </w:r>
          </w:p>
        </w:tc>
        <w:tc>
          <w:tcPr>
            <w:tcW w:w="1408" w:type="dxa"/>
          </w:tcPr>
          <w:p w14:paraId="2C464B0C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1FB9DDC8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387E1401" w14:textId="77777777" w:rsidR="008640BF" w:rsidRDefault="00000000">
            <w:r>
              <w:t>Page reachable</w:t>
            </w:r>
          </w:p>
        </w:tc>
      </w:tr>
      <w:tr w:rsidR="008640BF" w14:paraId="0F5AD835" w14:textId="77777777" w:rsidTr="002C5DFA">
        <w:tc>
          <w:tcPr>
            <w:tcW w:w="5306" w:type="dxa"/>
          </w:tcPr>
          <w:p w14:paraId="36648986" w14:textId="77777777" w:rsidR="008640BF" w:rsidRDefault="00000000">
            <w:r>
              <w:t>https://ibm01cidpdevvtaVglb.dev.ibm01.cidp.cloud</w:t>
            </w:r>
          </w:p>
        </w:tc>
        <w:tc>
          <w:tcPr>
            <w:tcW w:w="1408" w:type="dxa"/>
          </w:tcPr>
          <w:p w14:paraId="49FCA8CE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7CE4B97A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6DAC8AEF" w14:textId="77777777" w:rsidR="008640BF" w:rsidRDefault="00000000">
            <w:r>
              <w:t>Page reachable</w:t>
            </w:r>
          </w:p>
        </w:tc>
      </w:tr>
    </w:tbl>
    <w:p w14:paraId="2B251397" w14:textId="77777777" w:rsidR="008640BF" w:rsidRDefault="00000000">
      <w:r>
        <w:br w:type="page"/>
      </w:r>
    </w:p>
    <w:p w14:paraId="486D5362" w14:textId="77777777" w:rsidR="008640BF" w:rsidRDefault="00000000">
      <w:pPr>
        <w:pStyle w:val="Titre2"/>
      </w:pPr>
      <w:r>
        <w:lastRenderedPageBreak/>
        <w:t>Environment: APP05 – DEV</w:t>
      </w:r>
    </w:p>
    <w:p w14:paraId="2524B40A" w14:textId="77777777" w:rsidR="008640BF" w:rsidRDefault="00000000">
      <w:r>
        <w:t>Migration date: 22 October 2025 – TBD</w:t>
      </w:r>
      <w:r>
        <w:br/>
        <w:t>Status: 🟡 Planned</w:t>
      </w:r>
    </w:p>
    <w:p w14:paraId="0C1BAA85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681"/>
      </w:tblGrid>
      <w:tr w:rsidR="008640BF" w14:paraId="665D1AB1" w14:textId="77777777" w:rsidTr="002C5DFA">
        <w:tc>
          <w:tcPr>
            <w:tcW w:w="5261" w:type="dxa"/>
          </w:tcPr>
          <w:p w14:paraId="1C695D5A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112EFF8B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530E33AA" w14:textId="77777777" w:rsidR="008640BF" w:rsidRDefault="00000000">
            <w:r>
              <w:t>Test Method</w:t>
            </w:r>
          </w:p>
        </w:tc>
        <w:tc>
          <w:tcPr>
            <w:tcW w:w="1681" w:type="dxa"/>
          </w:tcPr>
          <w:p w14:paraId="62E0D520" w14:textId="77777777" w:rsidR="008640BF" w:rsidRDefault="00000000">
            <w:r>
              <w:t>Expected Result</w:t>
            </w:r>
          </w:p>
        </w:tc>
      </w:tr>
      <w:tr w:rsidR="008640BF" w14:paraId="69F6E5E9" w14:textId="77777777" w:rsidTr="002C5DFA">
        <w:tc>
          <w:tcPr>
            <w:tcW w:w="5261" w:type="dxa"/>
          </w:tcPr>
          <w:p w14:paraId="1CD5F1FD" w14:textId="77777777" w:rsidR="008640BF" w:rsidRDefault="00000000">
            <w:r>
              <w:t>https://ibm01cidpdevapp05glb.dev.ibm01.cidp.cloud</w:t>
            </w:r>
          </w:p>
        </w:tc>
        <w:tc>
          <w:tcPr>
            <w:tcW w:w="1252" w:type="dxa"/>
          </w:tcPr>
          <w:p w14:paraId="56B129C9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659CEAAB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4FE39C7A" w14:textId="77777777" w:rsidR="008640BF" w:rsidRDefault="00000000">
            <w:r>
              <w:t>Page reachable</w:t>
            </w:r>
          </w:p>
        </w:tc>
      </w:tr>
      <w:tr w:rsidR="008640BF" w14:paraId="65BDC64D" w14:textId="77777777" w:rsidTr="002C5DFA">
        <w:tc>
          <w:tcPr>
            <w:tcW w:w="5261" w:type="dxa"/>
          </w:tcPr>
          <w:p w14:paraId="3FDF0392" w14:textId="77777777" w:rsidR="008640BF" w:rsidRDefault="00000000">
            <w:r>
              <w:t>https://ibm01cidpdevapp05glb.dev.ibm01.cidp.cloud</w:t>
            </w:r>
          </w:p>
        </w:tc>
        <w:tc>
          <w:tcPr>
            <w:tcW w:w="1252" w:type="dxa"/>
          </w:tcPr>
          <w:p w14:paraId="6998CF67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26599AAE" w14:textId="77777777" w:rsidR="008640BF" w:rsidRDefault="00000000">
            <w:r>
              <w:t>Browser &amp; Postman</w:t>
            </w:r>
          </w:p>
        </w:tc>
        <w:tc>
          <w:tcPr>
            <w:tcW w:w="1681" w:type="dxa"/>
          </w:tcPr>
          <w:p w14:paraId="568FCD24" w14:textId="77777777" w:rsidR="008640BF" w:rsidRDefault="00000000">
            <w:r>
              <w:t>Page reachable in both</w:t>
            </w:r>
          </w:p>
        </w:tc>
      </w:tr>
      <w:tr w:rsidR="008640BF" w14:paraId="5A7BFB99" w14:textId="77777777" w:rsidTr="002C5DFA">
        <w:tc>
          <w:tcPr>
            <w:tcW w:w="5261" w:type="dxa"/>
          </w:tcPr>
          <w:p w14:paraId="3C6D6B37" w14:textId="77777777" w:rsidR="008640BF" w:rsidRDefault="00000000">
            <w:r>
              <w:t>https://ibm01cidpdevapp05glb.dev.ibm01.cidp.cloud</w:t>
            </w:r>
          </w:p>
        </w:tc>
        <w:tc>
          <w:tcPr>
            <w:tcW w:w="1252" w:type="dxa"/>
          </w:tcPr>
          <w:p w14:paraId="4CB6DE64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1E7E9220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78B88966" w14:textId="77777777" w:rsidR="008640BF" w:rsidRDefault="00000000">
            <w:r>
              <w:t>Page reachable</w:t>
            </w:r>
          </w:p>
        </w:tc>
      </w:tr>
      <w:tr w:rsidR="008640BF" w14:paraId="44128C67" w14:textId="77777777" w:rsidTr="002C5DFA">
        <w:tc>
          <w:tcPr>
            <w:tcW w:w="5261" w:type="dxa"/>
          </w:tcPr>
          <w:p w14:paraId="61700BD9" w14:textId="77777777" w:rsidR="008640BF" w:rsidRDefault="00000000">
            <w:r>
              <w:t>https://ibm01cidpdevapp05glb.dev.ibm01.cidp.cloud</w:t>
            </w:r>
          </w:p>
        </w:tc>
        <w:tc>
          <w:tcPr>
            <w:tcW w:w="1252" w:type="dxa"/>
          </w:tcPr>
          <w:p w14:paraId="228379EC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28E91067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102705B4" w14:textId="77777777" w:rsidR="008640BF" w:rsidRDefault="00000000">
            <w:r>
              <w:t>Page reachable</w:t>
            </w:r>
          </w:p>
        </w:tc>
      </w:tr>
    </w:tbl>
    <w:p w14:paraId="16A1263C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1"/>
        <w:gridCol w:w="1418"/>
        <w:gridCol w:w="1022"/>
        <w:gridCol w:w="1531"/>
      </w:tblGrid>
      <w:tr w:rsidR="008640BF" w14:paraId="69F550E3" w14:textId="77777777" w:rsidTr="002C5DFA">
        <w:tc>
          <w:tcPr>
            <w:tcW w:w="5306" w:type="dxa"/>
          </w:tcPr>
          <w:p w14:paraId="3F4484F8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42ADE846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24B49887" w14:textId="77777777" w:rsidR="008640BF" w:rsidRDefault="00000000">
            <w:r>
              <w:t>Test Method</w:t>
            </w:r>
          </w:p>
        </w:tc>
        <w:tc>
          <w:tcPr>
            <w:tcW w:w="1593" w:type="dxa"/>
          </w:tcPr>
          <w:p w14:paraId="3F4C3761" w14:textId="77777777" w:rsidR="008640BF" w:rsidRDefault="00000000">
            <w:r>
              <w:t>Expected Result</w:t>
            </w:r>
          </w:p>
        </w:tc>
      </w:tr>
      <w:tr w:rsidR="008640BF" w14:paraId="69545669" w14:textId="77777777" w:rsidTr="002C5DFA">
        <w:tc>
          <w:tcPr>
            <w:tcW w:w="5306" w:type="dxa"/>
          </w:tcPr>
          <w:p w14:paraId="032D0DB4" w14:textId="77777777" w:rsidR="008640BF" w:rsidRDefault="00000000">
            <w:r>
              <w:t>https://ibm01cidpdevgitVglb.dev.ibm01.cidp.cloud</w:t>
            </w:r>
          </w:p>
        </w:tc>
        <w:tc>
          <w:tcPr>
            <w:tcW w:w="1408" w:type="dxa"/>
          </w:tcPr>
          <w:p w14:paraId="727361D1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4F7C8E4E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786C2F02" w14:textId="77777777" w:rsidR="008640BF" w:rsidRDefault="00000000">
            <w:r>
              <w:t>Page reachable</w:t>
            </w:r>
          </w:p>
        </w:tc>
      </w:tr>
      <w:tr w:rsidR="008640BF" w14:paraId="0DF45B3A" w14:textId="77777777" w:rsidTr="002C5DFA">
        <w:tc>
          <w:tcPr>
            <w:tcW w:w="5306" w:type="dxa"/>
          </w:tcPr>
          <w:p w14:paraId="6383EF8E" w14:textId="77777777" w:rsidR="008640BF" w:rsidRDefault="00000000">
            <w:r>
              <w:t>https://ibm01cidpdevnexusVglb.dev.ibm01.cidp.cloud</w:t>
            </w:r>
          </w:p>
        </w:tc>
        <w:tc>
          <w:tcPr>
            <w:tcW w:w="1408" w:type="dxa"/>
          </w:tcPr>
          <w:p w14:paraId="578A0CA0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6613417F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0BC48A25" w14:textId="77777777" w:rsidR="008640BF" w:rsidRDefault="00000000">
            <w:r>
              <w:t>Page reachable</w:t>
            </w:r>
          </w:p>
        </w:tc>
      </w:tr>
      <w:tr w:rsidR="008640BF" w14:paraId="3A6ACF91" w14:textId="77777777" w:rsidTr="002C5DFA">
        <w:tc>
          <w:tcPr>
            <w:tcW w:w="5306" w:type="dxa"/>
          </w:tcPr>
          <w:p w14:paraId="725C72DE" w14:textId="77777777" w:rsidR="008640BF" w:rsidRDefault="00000000">
            <w:r>
              <w:t>https://ibm01cidpdevelkVglb.dev.ibm01.cidp.cloud</w:t>
            </w:r>
          </w:p>
        </w:tc>
        <w:tc>
          <w:tcPr>
            <w:tcW w:w="1408" w:type="dxa"/>
          </w:tcPr>
          <w:p w14:paraId="5FAFB4B2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72B3E8DA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7AF8EB61" w14:textId="77777777" w:rsidR="008640BF" w:rsidRDefault="00000000">
            <w:r>
              <w:t>Page reachable</w:t>
            </w:r>
          </w:p>
        </w:tc>
      </w:tr>
      <w:tr w:rsidR="008640BF" w14:paraId="44D8340C" w14:textId="77777777" w:rsidTr="002C5DFA">
        <w:tc>
          <w:tcPr>
            <w:tcW w:w="5306" w:type="dxa"/>
          </w:tcPr>
          <w:p w14:paraId="2EA9B3BC" w14:textId="77777777" w:rsidR="008640BF" w:rsidRDefault="00000000">
            <w:r>
              <w:t>https://ibm01cidpdevvtaVglb.dev.ibm01.cidp.cloud</w:t>
            </w:r>
          </w:p>
        </w:tc>
        <w:tc>
          <w:tcPr>
            <w:tcW w:w="1408" w:type="dxa"/>
          </w:tcPr>
          <w:p w14:paraId="3F6106C4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084D7462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1E768BA6" w14:textId="77777777" w:rsidR="008640BF" w:rsidRDefault="00000000">
            <w:r>
              <w:t>Page reachable</w:t>
            </w:r>
          </w:p>
        </w:tc>
      </w:tr>
    </w:tbl>
    <w:p w14:paraId="35519AE9" w14:textId="77777777" w:rsidR="008640BF" w:rsidRDefault="00000000">
      <w:r>
        <w:br w:type="page"/>
      </w:r>
    </w:p>
    <w:p w14:paraId="16B09B5D" w14:textId="77777777" w:rsidR="008640BF" w:rsidRDefault="00000000">
      <w:pPr>
        <w:pStyle w:val="Titre2"/>
      </w:pPr>
      <w:r>
        <w:lastRenderedPageBreak/>
        <w:t>Environment: APP06 – DEV</w:t>
      </w:r>
    </w:p>
    <w:p w14:paraId="1044F38A" w14:textId="77777777" w:rsidR="008640BF" w:rsidRDefault="00000000">
      <w:r>
        <w:t>Migration date: 23 October 2025 – TBD</w:t>
      </w:r>
      <w:r>
        <w:br/>
        <w:t>Status: 🟡 Planned</w:t>
      </w:r>
    </w:p>
    <w:p w14:paraId="403FA3D0" w14:textId="77777777" w:rsidR="008640BF" w:rsidRDefault="00000000">
      <w:pPr>
        <w:pStyle w:val="Titre3"/>
      </w:pPr>
      <w:r>
        <w:t>Application URLs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823"/>
      </w:tblGrid>
      <w:tr w:rsidR="008640BF" w14:paraId="3494E36A" w14:textId="77777777" w:rsidTr="002C5DFA">
        <w:tc>
          <w:tcPr>
            <w:tcW w:w="5261" w:type="dxa"/>
          </w:tcPr>
          <w:p w14:paraId="647C429E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0E14A25C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48A559AB" w14:textId="77777777" w:rsidR="008640BF" w:rsidRDefault="00000000">
            <w:r>
              <w:t>Test Method</w:t>
            </w:r>
          </w:p>
        </w:tc>
        <w:tc>
          <w:tcPr>
            <w:tcW w:w="1823" w:type="dxa"/>
          </w:tcPr>
          <w:p w14:paraId="0A6DE272" w14:textId="77777777" w:rsidR="008640BF" w:rsidRDefault="00000000">
            <w:r>
              <w:t>Expected Result</w:t>
            </w:r>
          </w:p>
        </w:tc>
      </w:tr>
      <w:tr w:rsidR="008640BF" w14:paraId="7795466D" w14:textId="77777777" w:rsidTr="002C5DFA">
        <w:tc>
          <w:tcPr>
            <w:tcW w:w="5261" w:type="dxa"/>
          </w:tcPr>
          <w:p w14:paraId="4EE53598" w14:textId="77777777" w:rsidR="008640BF" w:rsidRDefault="00000000">
            <w:r>
              <w:t>https://ibm01cidpdevapp06glb.dev.ibm01.cidp.cloud</w:t>
            </w:r>
          </w:p>
        </w:tc>
        <w:tc>
          <w:tcPr>
            <w:tcW w:w="1252" w:type="dxa"/>
          </w:tcPr>
          <w:p w14:paraId="4A45EB20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7759FB78" w14:textId="77777777" w:rsidR="008640BF" w:rsidRDefault="00000000">
            <w:r>
              <w:t>Browser</w:t>
            </w:r>
          </w:p>
        </w:tc>
        <w:tc>
          <w:tcPr>
            <w:tcW w:w="1823" w:type="dxa"/>
          </w:tcPr>
          <w:p w14:paraId="52112A6C" w14:textId="77777777" w:rsidR="008640BF" w:rsidRDefault="00000000">
            <w:r>
              <w:t>Page reachable</w:t>
            </w:r>
          </w:p>
        </w:tc>
      </w:tr>
      <w:tr w:rsidR="008640BF" w14:paraId="06DA3566" w14:textId="77777777" w:rsidTr="002C5DFA">
        <w:tc>
          <w:tcPr>
            <w:tcW w:w="5261" w:type="dxa"/>
          </w:tcPr>
          <w:p w14:paraId="34BBB198" w14:textId="77777777" w:rsidR="008640BF" w:rsidRDefault="00000000">
            <w:r>
              <w:t>https://ibm01cidpdevapp06glb.dev.ibm01.cidp.cloud</w:t>
            </w:r>
          </w:p>
        </w:tc>
        <w:tc>
          <w:tcPr>
            <w:tcW w:w="1252" w:type="dxa"/>
          </w:tcPr>
          <w:p w14:paraId="1F98E093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46EC1E66" w14:textId="77777777" w:rsidR="008640BF" w:rsidRDefault="00000000">
            <w:r>
              <w:t>Browser &amp; Postman</w:t>
            </w:r>
          </w:p>
        </w:tc>
        <w:tc>
          <w:tcPr>
            <w:tcW w:w="1823" w:type="dxa"/>
          </w:tcPr>
          <w:p w14:paraId="6B571554" w14:textId="77777777" w:rsidR="008640BF" w:rsidRDefault="00000000">
            <w:r>
              <w:t>Page reachable in both</w:t>
            </w:r>
          </w:p>
        </w:tc>
      </w:tr>
      <w:tr w:rsidR="008640BF" w14:paraId="48FA9040" w14:textId="77777777" w:rsidTr="002C5DFA">
        <w:tc>
          <w:tcPr>
            <w:tcW w:w="5261" w:type="dxa"/>
          </w:tcPr>
          <w:p w14:paraId="7C3F4385" w14:textId="77777777" w:rsidR="008640BF" w:rsidRDefault="00000000">
            <w:r>
              <w:t>https://ibm01cidpdevapp06glb.dev.ibm01.cidp.cloud</w:t>
            </w:r>
          </w:p>
        </w:tc>
        <w:tc>
          <w:tcPr>
            <w:tcW w:w="1252" w:type="dxa"/>
          </w:tcPr>
          <w:p w14:paraId="220E51BC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1A625BE9" w14:textId="77777777" w:rsidR="008640BF" w:rsidRDefault="00000000">
            <w:r>
              <w:t>Browser</w:t>
            </w:r>
          </w:p>
        </w:tc>
        <w:tc>
          <w:tcPr>
            <w:tcW w:w="1823" w:type="dxa"/>
          </w:tcPr>
          <w:p w14:paraId="4A6CBF7A" w14:textId="77777777" w:rsidR="008640BF" w:rsidRDefault="00000000">
            <w:r>
              <w:t>Page reachable</w:t>
            </w:r>
          </w:p>
        </w:tc>
      </w:tr>
      <w:tr w:rsidR="008640BF" w14:paraId="2D10061E" w14:textId="77777777" w:rsidTr="002C5DFA">
        <w:tc>
          <w:tcPr>
            <w:tcW w:w="5261" w:type="dxa"/>
          </w:tcPr>
          <w:p w14:paraId="4F7CB46D" w14:textId="77777777" w:rsidR="008640BF" w:rsidRDefault="00000000">
            <w:r>
              <w:t>https://ibm01cidpdevapp06glb.dev.ibm01.cidp.cloud</w:t>
            </w:r>
          </w:p>
        </w:tc>
        <w:tc>
          <w:tcPr>
            <w:tcW w:w="1252" w:type="dxa"/>
          </w:tcPr>
          <w:p w14:paraId="7E2296E1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10033B6A" w14:textId="77777777" w:rsidR="008640BF" w:rsidRDefault="00000000">
            <w:r>
              <w:t>Browser</w:t>
            </w:r>
          </w:p>
        </w:tc>
        <w:tc>
          <w:tcPr>
            <w:tcW w:w="1823" w:type="dxa"/>
          </w:tcPr>
          <w:p w14:paraId="670B06C8" w14:textId="77777777" w:rsidR="008640BF" w:rsidRDefault="00000000">
            <w:r>
              <w:t>Page reachable</w:t>
            </w:r>
          </w:p>
        </w:tc>
      </w:tr>
    </w:tbl>
    <w:p w14:paraId="5AC7701C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1"/>
        <w:gridCol w:w="1418"/>
        <w:gridCol w:w="1022"/>
        <w:gridCol w:w="1673"/>
      </w:tblGrid>
      <w:tr w:rsidR="008640BF" w14:paraId="17D9903D" w14:textId="77777777" w:rsidTr="002C5DFA">
        <w:tc>
          <w:tcPr>
            <w:tcW w:w="5306" w:type="dxa"/>
          </w:tcPr>
          <w:p w14:paraId="3024B964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0BE8F54B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0316E80F" w14:textId="77777777" w:rsidR="008640BF" w:rsidRDefault="00000000">
            <w:r>
              <w:t>Test Method</w:t>
            </w:r>
          </w:p>
        </w:tc>
        <w:tc>
          <w:tcPr>
            <w:tcW w:w="1735" w:type="dxa"/>
          </w:tcPr>
          <w:p w14:paraId="20D14890" w14:textId="77777777" w:rsidR="008640BF" w:rsidRDefault="00000000">
            <w:r>
              <w:t>Expected Result</w:t>
            </w:r>
          </w:p>
        </w:tc>
      </w:tr>
      <w:tr w:rsidR="008640BF" w14:paraId="4CE63BC8" w14:textId="77777777" w:rsidTr="002C5DFA">
        <w:tc>
          <w:tcPr>
            <w:tcW w:w="5306" w:type="dxa"/>
          </w:tcPr>
          <w:p w14:paraId="107F2910" w14:textId="77777777" w:rsidR="008640BF" w:rsidRDefault="00000000">
            <w:r>
              <w:t>https://ibm01cidpdevgitVglb.dev.ibm01.cidp.cloud</w:t>
            </w:r>
          </w:p>
        </w:tc>
        <w:tc>
          <w:tcPr>
            <w:tcW w:w="1408" w:type="dxa"/>
          </w:tcPr>
          <w:p w14:paraId="7957076D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1AC4DEC8" w14:textId="77777777" w:rsidR="008640BF" w:rsidRDefault="00000000">
            <w:r>
              <w:t>Browser</w:t>
            </w:r>
          </w:p>
        </w:tc>
        <w:tc>
          <w:tcPr>
            <w:tcW w:w="1735" w:type="dxa"/>
          </w:tcPr>
          <w:p w14:paraId="0DA34DA4" w14:textId="77777777" w:rsidR="008640BF" w:rsidRDefault="00000000">
            <w:r>
              <w:t>Page reachable</w:t>
            </w:r>
          </w:p>
        </w:tc>
      </w:tr>
      <w:tr w:rsidR="008640BF" w14:paraId="1E4EA44D" w14:textId="77777777" w:rsidTr="002C5DFA">
        <w:tc>
          <w:tcPr>
            <w:tcW w:w="5306" w:type="dxa"/>
          </w:tcPr>
          <w:p w14:paraId="37905221" w14:textId="77777777" w:rsidR="008640BF" w:rsidRDefault="00000000">
            <w:r>
              <w:t>https://ibm01cidpdevnexusVglb.dev.ibm01.cidp.cloud</w:t>
            </w:r>
          </w:p>
        </w:tc>
        <w:tc>
          <w:tcPr>
            <w:tcW w:w="1408" w:type="dxa"/>
          </w:tcPr>
          <w:p w14:paraId="36AB9A19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70439050" w14:textId="77777777" w:rsidR="008640BF" w:rsidRDefault="00000000">
            <w:r>
              <w:t>Browser</w:t>
            </w:r>
          </w:p>
        </w:tc>
        <w:tc>
          <w:tcPr>
            <w:tcW w:w="1735" w:type="dxa"/>
          </w:tcPr>
          <w:p w14:paraId="6B044818" w14:textId="77777777" w:rsidR="008640BF" w:rsidRDefault="00000000">
            <w:r>
              <w:t>Page reachable</w:t>
            </w:r>
          </w:p>
        </w:tc>
      </w:tr>
      <w:tr w:rsidR="008640BF" w14:paraId="4C62E099" w14:textId="77777777" w:rsidTr="002C5DFA">
        <w:tc>
          <w:tcPr>
            <w:tcW w:w="5306" w:type="dxa"/>
          </w:tcPr>
          <w:p w14:paraId="4A01E0E2" w14:textId="77777777" w:rsidR="008640BF" w:rsidRDefault="00000000">
            <w:r>
              <w:t>https://ibm01cidpdevelkVglb.dev.ibm01.cidp.cloud</w:t>
            </w:r>
          </w:p>
        </w:tc>
        <w:tc>
          <w:tcPr>
            <w:tcW w:w="1408" w:type="dxa"/>
          </w:tcPr>
          <w:p w14:paraId="451D1FCF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095A1CA6" w14:textId="77777777" w:rsidR="008640BF" w:rsidRDefault="00000000">
            <w:r>
              <w:t>Browser</w:t>
            </w:r>
          </w:p>
        </w:tc>
        <w:tc>
          <w:tcPr>
            <w:tcW w:w="1735" w:type="dxa"/>
          </w:tcPr>
          <w:p w14:paraId="6109B49D" w14:textId="77777777" w:rsidR="008640BF" w:rsidRDefault="00000000">
            <w:r>
              <w:t>Page reachable</w:t>
            </w:r>
          </w:p>
        </w:tc>
      </w:tr>
      <w:tr w:rsidR="008640BF" w14:paraId="716D6BC3" w14:textId="77777777" w:rsidTr="002C5DFA">
        <w:tc>
          <w:tcPr>
            <w:tcW w:w="5306" w:type="dxa"/>
          </w:tcPr>
          <w:p w14:paraId="084F2733" w14:textId="77777777" w:rsidR="008640BF" w:rsidRDefault="00000000">
            <w:r>
              <w:t>https://ibm01cidpdevvtaVglb.dev.ibm01.cidp.cloud</w:t>
            </w:r>
          </w:p>
        </w:tc>
        <w:tc>
          <w:tcPr>
            <w:tcW w:w="1408" w:type="dxa"/>
          </w:tcPr>
          <w:p w14:paraId="5F9F8C4B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06D5FF01" w14:textId="77777777" w:rsidR="008640BF" w:rsidRDefault="00000000">
            <w:r>
              <w:t>Browser</w:t>
            </w:r>
          </w:p>
        </w:tc>
        <w:tc>
          <w:tcPr>
            <w:tcW w:w="1735" w:type="dxa"/>
          </w:tcPr>
          <w:p w14:paraId="5AA4701A" w14:textId="77777777" w:rsidR="008640BF" w:rsidRDefault="00000000">
            <w:r>
              <w:t>Page reachable</w:t>
            </w:r>
          </w:p>
        </w:tc>
      </w:tr>
    </w:tbl>
    <w:p w14:paraId="0DCBFB46" w14:textId="77777777" w:rsidR="008640BF" w:rsidRDefault="00000000">
      <w:r>
        <w:br w:type="page"/>
      </w:r>
    </w:p>
    <w:p w14:paraId="65736167" w14:textId="77777777" w:rsidR="008640BF" w:rsidRDefault="00000000">
      <w:pPr>
        <w:pStyle w:val="Titre2"/>
      </w:pPr>
      <w:r>
        <w:lastRenderedPageBreak/>
        <w:t>Environment: APP07 – DEV (Migrated)</w:t>
      </w:r>
    </w:p>
    <w:p w14:paraId="166C965F" w14:textId="77777777" w:rsidR="008640BF" w:rsidRDefault="00000000">
      <w:r>
        <w:t>Migration date: 8 October 2025 – 15:00 (Paris time)</w:t>
      </w:r>
      <w:r>
        <w:br/>
        <w:t>Status: ✅ Completed</w:t>
      </w:r>
    </w:p>
    <w:p w14:paraId="5ED167D7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1"/>
        <w:gridCol w:w="1252"/>
        <w:gridCol w:w="1128"/>
        <w:gridCol w:w="1681"/>
      </w:tblGrid>
      <w:tr w:rsidR="008640BF" w14:paraId="403925E6" w14:textId="77777777" w:rsidTr="002C5DFA">
        <w:tc>
          <w:tcPr>
            <w:tcW w:w="5261" w:type="dxa"/>
          </w:tcPr>
          <w:p w14:paraId="22899F30" w14:textId="77777777" w:rsidR="008640BF" w:rsidRDefault="00000000">
            <w:r>
              <w:t>Host</w:t>
            </w:r>
          </w:p>
        </w:tc>
        <w:tc>
          <w:tcPr>
            <w:tcW w:w="1252" w:type="dxa"/>
          </w:tcPr>
          <w:p w14:paraId="14ACC67D" w14:textId="77777777" w:rsidR="008640BF" w:rsidRDefault="00000000">
            <w:r>
              <w:t>Path</w:t>
            </w:r>
          </w:p>
        </w:tc>
        <w:tc>
          <w:tcPr>
            <w:tcW w:w="1128" w:type="dxa"/>
          </w:tcPr>
          <w:p w14:paraId="434758EA" w14:textId="77777777" w:rsidR="008640BF" w:rsidRDefault="00000000">
            <w:r>
              <w:t>Test Method</w:t>
            </w:r>
          </w:p>
        </w:tc>
        <w:tc>
          <w:tcPr>
            <w:tcW w:w="1681" w:type="dxa"/>
          </w:tcPr>
          <w:p w14:paraId="232AE8FE" w14:textId="77777777" w:rsidR="008640BF" w:rsidRDefault="00000000">
            <w:r>
              <w:t>Expected Result</w:t>
            </w:r>
          </w:p>
        </w:tc>
      </w:tr>
      <w:tr w:rsidR="008640BF" w14:paraId="26B60C1B" w14:textId="77777777" w:rsidTr="002C5DFA">
        <w:tc>
          <w:tcPr>
            <w:tcW w:w="5261" w:type="dxa"/>
          </w:tcPr>
          <w:p w14:paraId="6B6FC949" w14:textId="77777777" w:rsidR="008640BF" w:rsidRDefault="00000000">
            <w:r>
              <w:t>https://ibm01cidpdevapp07glb.dev.ibm01.cidp.cloud</w:t>
            </w:r>
          </w:p>
        </w:tc>
        <w:tc>
          <w:tcPr>
            <w:tcW w:w="1252" w:type="dxa"/>
          </w:tcPr>
          <w:p w14:paraId="3A89E277" w14:textId="77777777" w:rsidR="008640BF" w:rsidRDefault="00000000">
            <w:r>
              <w:t>/cidp-app/</w:t>
            </w:r>
          </w:p>
        </w:tc>
        <w:tc>
          <w:tcPr>
            <w:tcW w:w="1128" w:type="dxa"/>
          </w:tcPr>
          <w:p w14:paraId="56C1CD1D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63E6C23A" w14:textId="77777777" w:rsidR="008640BF" w:rsidRDefault="00000000">
            <w:r>
              <w:t>Page reachable</w:t>
            </w:r>
          </w:p>
        </w:tc>
      </w:tr>
      <w:tr w:rsidR="008640BF" w14:paraId="0530B3BC" w14:textId="77777777" w:rsidTr="002C5DFA">
        <w:tc>
          <w:tcPr>
            <w:tcW w:w="5261" w:type="dxa"/>
          </w:tcPr>
          <w:p w14:paraId="30FB23E7" w14:textId="77777777" w:rsidR="008640BF" w:rsidRDefault="00000000">
            <w:r>
              <w:t>https://ibm01cidpdevapp07glb.dev.ibm01.cidp.cloud</w:t>
            </w:r>
          </w:p>
        </w:tc>
        <w:tc>
          <w:tcPr>
            <w:tcW w:w="1252" w:type="dxa"/>
          </w:tcPr>
          <w:p w14:paraId="2D9D2252" w14:textId="77777777" w:rsidR="008640BF" w:rsidRDefault="00000000">
            <w:r>
              <w:t>/dxp-api/</w:t>
            </w:r>
          </w:p>
        </w:tc>
        <w:tc>
          <w:tcPr>
            <w:tcW w:w="1128" w:type="dxa"/>
          </w:tcPr>
          <w:p w14:paraId="003A6F9F" w14:textId="77777777" w:rsidR="008640BF" w:rsidRDefault="00000000">
            <w:r>
              <w:t>Browser &amp; Postman</w:t>
            </w:r>
          </w:p>
        </w:tc>
        <w:tc>
          <w:tcPr>
            <w:tcW w:w="1681" w:type="dxa"/>
          </w:tcPr>
          <w:p w14:paraId="5CD8D358" w14:textId="77777777" w:rsidR="008640BF" w:rsidRDefault="00000000">
            <w:r>
              <w:t>Page reachable in both</w:t>
            </w:r>
          </w:p>
        </w:tc>
      </w:tr>
      <w:tr w:rsidR="008640BF" w14:paraId="292F60D7" w14:textId="77777777" w:rsidTr="002C5DFA">
        <w:tc>
          <w:tcPr>
            <w:tcW w:w="5261" w:type="dxa"/>
          </w:tcPr>
          <w:p w14:paraId="386BF037" w14:textId="77777777" w:rsidR="008640BF" w:rsidRDefault="00000000">
            <w:r>
              <w:t>https://ibm01cidpdevapp07glb.dev.ibm01.cidp.cloud</w:t>
            </w:r>
          </w:p>
        </w:tc>
        <w:tc>
          <w:tcPr>
            <w:tcW w:w="1252" w:type="dxa"/>
          </w:tcPr>
          <w:p w14:paraId="1FEB3B4F" w14:textId="77777777" w:rsidR="008640BF" w:rsidRDefault="00000000">
            <w:r>
              <w:t>/dxp-customer-service/</w:t>
            </w:r>
          </w:p>
        </w:tc>
        <w:tc>
          <w:tcPr>
            <w:tcW w:w="1128" w:type="dxa"/>
          </w:tcPr>
          <w:p w14:paraId="1E4F0A90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5954E704" w14:textId="77777777" w:rsidR="008640BF" w:rsidRDefault="00000000">
            <w:r>
              <w:t>Page reachable</w:t>
            </w:r>
          </w:p>
        </w:tc>
      </w:tr>
      <w:tr w:rsidR="008640BF" w14:paraId="07043743" w14:textId="77777777" w:rsidTr="002C5DFA">
        <w:tc>
          <w:tcPr>
            <w:tcW w:w="5261" w:type="dxa"/>
          </w:tcPr>
          <w:p w14:paraId="19A2F086" w14:textId="77777777" w:rsidR="008640BF" w:rsidRDefault="00000000">
            <w:r>
              <w:t>https://ibm01cidpdevapp07glb.dev.ibm01.cidp.cloud</w:t>
            </w:r>
          </w:p>
        </w:tc>
        <w:tc>
          <w:tcPr>
            <w:tcW w:w="1252" w:type="dxa"/>
          </w:tcPr>
          <w:p w14:paraId="1AF2050C" w14:textId="77777777" w:rsidR="008640BF" w:rsidRDefault="00000000">
            <w:r>
              <w:t>/cidp-gateway/</w:t>
            </w:r>
          </w:p>
        </w:tc>
        <w:tc>
          <w:tcPr>
            <w:tcW w:w="1128" w:type="dxa"/>
          </w:tcPr>
          <w:p w14:paraId="51B851F5" w14:textId="77777777" w:rsidR="008640BF" w:rsidRDefault="00000000">
            <w:r>
              <w:t>Browser</w:t>
            </w:r>
          </w:p>
        </w:tc>
        <w:tc>
          <w:tcPr>
            <w:tcW w:w="1681" w:type="dxa"/>
          </w:tcPr>
          <w:p w14:paraId="272D117A" w14:textId="77777777" w:rsidR="008640BF" w:rsidRDefault="00000000">
            <w:r>
              <w:t>Page reachable</w:t>
            </w:r>
          </w:p>
        </w:tc>
      </w:tr>
    </w:tbl>
    <w:p w14:paraId="47C8B2D2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2"/>
        <w:gridCol w:w="1418"/>
        <w:gridCol w:w="1022"/>
        <w:gridCol w:w="1580"/>
      </w:tblGrid>
      <w:tr w:rsidR="008640BF" w14:paraId="37480BDF" w14:textId="77777777" w:rsidTr="002C5DFA">
        <w:tc>
          <w:tcPr>
            <w:tcW w:w="5288" w:type="dxa"/>
          </w:tcPr>
          <w:p w14:paraId="798105F1" w14:textId="77777777" w:rsidR="008640BF" w:rsidRDefault="00000000">
            <w:r>
              <w:t>Host</w:t>
            </w:r>
          </w:p>
        </w:tc>
        <w:tc>
          <w:tcPr>
            <w:tcW w:w="1415" w:type="dxa"/>
          </w:tcPr>
          <w:p w14:paraId="65CDDEB7" w14:textId="77777777" w:rsidR="008640BF" w:rsidRDefault="00000000">
            <w:r>
              <w:t>Path</w:t>
            </w:r>
          </w:p>
        </w:tc>
        <w:tc>
          <w:tcPr>
            <w:tcW w:w="1020" w:type="dxa"/>
          </w:tcPr>
          <w:p w14:paraId="25E60F8A" w14:textId="77777777" w:rsidR="008640BF" w:rsidRDefault="00000000">
            <w:r>
              <w:t>Test Method</w:t>
            </w:r>
          </w:p>
        </w:tc>
        <w:tc>
          <w:tcPr>
            <w:tcW w:w="1599" w:type="dxa"/>
          </w:tcPr>
          <w:p w14:paraId="05EEDAAE" w14:textId="77777777" w:rsidR="008640BF" w:rsidRDefault="00000000">
            <w:r>
              <w:t>Expected Result</w:t>
            </w:r>
          </w:p>
        </w:tc>
      </w:tr>
      <w:tr w:rsidR="008640BF" w14:paraId="038157FF" w14:textId="77777777" w:rsidTr="002C5DFA">
        <w:tc>
          <w:tcPr>
            <w:tcW w:w="5288" w:type="dxa"/>
          </w:tcPr>
          <w:p w14:paraId="61FC2880" w14:textId="77777777" w:rsidR="008640BF" w:rsidRDefault="00000000">
            <w:r>
              <w:t>https://ibm01cidpdevgit)glb.dev.ibm01.cidp.cloud</w:t>
            </w:r>
          </w:p>
        </w:tc>
        <w:tc>
          <w:tcPr>
            <w:tcW w:w="1415" w:type="dxa"/>
          </w:tcPr>
          <w:p w14:paraId="21AAA313" w14:textId="77777777" w:rsidR="008640BF" w:rsidRDefault="00000000">
            <w:r>
              <w:t>/git/</w:t>
            </w:r>
          </w:p>
        </w:tc>
        <w:tc>
          <w:tcPr>
            <w:tcW w:w="1020" w:type="dxa"/>
          </w:tcPr>
          <w:p w14:paraId="2A3ECAF3" w14:textId="77777777" w:rsidR="008640BF" w:rsidRDefault="00000000">
            <w:r>
              <w:t>Browser</w:t>
            </w:r>
          </w:p>
        </w:tc>
        <w:tc>
          <w:tcPr>
            <w:tcW w:w="1599" w:type="dxa"/>
          </w:tcPr>
          <w:p w14:paraId="45FC84D9" w14:textId="77777777" w:rsidR="008640BF" w:rsidRDefault="00000000">
            <w:r>
              <w:t>Page reachable</w:t>
            </w:r>
          </w:p>
        </w:tc>
      </w:tr>
      <w:tr w:rsidR="008640BF" w14:paraId="06105C9A" w14:textId="77777777" w:rsidTr="002C5DFA">
        <w:tc>
          <w:tcPr>
            <w:tcW w:w="5288" w:type="dxa"/>
          </w:tcPr>
          <w:p w14:paraId="141978FA" w14:textId="77777777" w:rsidR="008640BF" w:rsidRDefault="00000000">
            <w:r>
              <w:t>https://ibm01cidpdevnexus)glb.dev.ibm01.cidp.cloud</w:t>
            </w:r>
          </w:p>
        </w:tc>
        <w:tc>
          <w:tcPr>
            <w:tcW w:w="1415" w:type="dxa"/>
          </w:tcPr>
          <w:p w14:paraId="3042D029" w14:textId="77777777" w:rsidR="008640BF" w:rsidRDefault="00000000">
            <w:r>
              <w:t>/repository/</w:t>
            </w:r>
          </w:p>
        </w:tc>
        <w:tc>
          <w:tcPr>
            <w:tcW w:w="1020" w:type="dxa"/>
          </w:tcPr>
          <w:p w14:paraId="0E38775C" w14:textId="77777777" w:rsidR="008640BF" w:rsidRDefault="00000000">
            <w:r>
              <w:t>Browser</w:t>
            </w:r>
          </w:p>
        </w:tc>
        <w:tc>
          <w:tcPr>
            <w:tcW w:w="1599" w:type="dxa"/>
          </w:tcPr>
          <w:p w14:paraId="2747BC52" w14:textId="77777777" w:rsidR="008640BF" w:rsidRDefault="00000000">
            <w:r>
              <w:t>Page reachable</w:t>
            </w:r>
          </w:p>
        </w:tc>
      </w:tr>
      <w:tr w:rsidR="008640BF" w14:paraId="778526D1" w14:textId="77777777" w:rsidTr="002C5DFA">
        <w:tc>
          <w:tcPr>
            <w:tcW w:w="5288" w:type="dxa"/>
          </w:tcPr>
          <w:p w14:paraId="3CBD2602" w14:textId="77777777" w:rsidR="008640BF" w:rsidRDefault="00000000">
            <w:r>
              <w:t>https://ibm01cidpdevelk)glb.dev.ibm01.cidp.cloud</w:t>
            </w:r>
          </w:p>
        </w:tc>
        <w:tc>
          <w:tcPr>
            <w:tcW w:w="1415" w:type="dxa"/>
          </w:tcPr>
          <w:p w14:paraId="3F67FF0E" w14:textId="77777777" w:rsidR="008640BF" w:rsidRDefault="00000000">
            <w:r>
              <w:t>/velk/</w:t>
            </w:r>
          </w:p>
        </w:tc>
        <w:tc>
          <w:tcPr>
            <w:tcW w:w="1020" w:type="dxa"/>
          </w:tcPr>
          <w:p w14:paraId="13B09E3F" w14:textId="77777777" w:rsidR="008640BF" w:rsidRDefault="00000000">
            <w:r>
              <w:t>Browser</w:t>
            </w:r>
          </w:p>
        </w:tc>
        <w:tc>
          <w:tcPr>
            <w:tcW w:w="1599" w:type="dxa"/>
          </w:tcPr>
          <w:p w14:paraId="79B38869" w14:textId="77777777" w:rsidR="008640BF" w:rsidRDefault="00000000">
            <w:r>
              <w:t>Page reachable</w:t>
            </w:r>
          </w:p>
        </w:tc>
      </w:tr>
      <w:tr w:rsidR="008640BF" w14:paraId="7048E783" w14:textId="77777777" w:rsidTr="002C5DFA">
        <w:tc>
          <w:tcPr>
            <w:tcW w:w="5288" w:type="dxa"/>
          </w:tcPr>
          <w:p w14:paraId="4A2F17BC" w14:textId="77777777" w:rsidR="008640BF" w:rsidRDefault="00000000">
            <w:r>
              <w:t>https://ibm01cidpdevvta)glb.dev.ibm01.cidp.cloud</w:t>
            </w:r>
          </w:p>
        </w:tc>
        <w:tc>
          <w:tcPr>
            <w:tcW w:w="1415" w:type="dxa"/>
          </w:tcPr>
          <w:p w14:paraId="0BAE7239" w14:textId="77777777" w:rsidR="008640BF" w:rsidRDefault="00000000">
            <w:r>
              <w:t>/vta/</w:t>
            </w:r>
          </w:p>
        </w:tc>
        <w:tc>
          <w:tcPr>
            <w:tcW w:w="1020" w:type="dxa"/>
          </w:tcPr>
          <w:p w14:paraId="3E60AFE7" w14:textId="77777777" w:rsidR="008640BF" w:rsidRDefault="00000000">
            <w:r>
              <w:t>Browser</w:t>
            </w:r>
          </w:p>
        </w:tc>
        <w:tc>
          <w:tcPr>
            <w:tcW w:w="1599" w:type="dxa"/>
          </w:tcPr>
          <w:p w14:paraId="1E48F76E" w14:textId="77777777" w:rsidR="008640BF" w:rsidRDefault="00000000">
            <w:r>
              <w:t>Page reachable</w:t>
            </w:r>
          </w:p>
        </w:tc>
      </w:tr>
    </w:tbl>
    <w:p w14:paraId="37E68167" w14:textId="77777777" w:rsidR="008640BF" w:rsidRDefault="00000000">
      <w:r>
        <w:br w:type="page"/>
      </w:r>
    </w:p>
    <w:p w14:paraId="20FF2D27" w14:textId="77777777" w:rsidR="008640BF" w:rsidRDefault="00000000">
      <w:pPr>
        <w:pStyle w:val="Titre2"/>
      </w:pPr>
      <w:r>
        <w:lastRenderedPageBreak/>
        <w:t>Environment: UAT / TEST</w:t>
      </w:r>
    </w:p>
    <w:p w14:paraId="7873F7BF" w14:textId="77777777" w:rsidR="008640BF" w:rsidRDefault="00000000">
      <w:r>
        <w:t>Migration date: 25 October 2025 – Planned</w:t>
      </w:r>
      <w:r>
        <w:br/>
        <w:t>Status: 🔵 Pending</w:t>
      </w:r>
    </w:p>
    <w:p w14:paraId="13F45EA3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9"/>
        <w:gridCol w:w="1344"/>
        <w:gridCol w:w="1232"/>
        <w:gridCol w:w="1777"/>
      </w:tblGrid>
      <w:tr w:rsidR="008640BF" w14:paraId="7EEFAB1C" w14:textId="77777777" w:rsidTr="002C5DFA">
        <w:tc>
          <w:tcPr>
            <w:tcW w:w="4969" w:type="dxa"/>
          </w:tcPr>
          <w:p w14:paraId="20DF5D9F" w14:textId="77777777" w:rsidR="008640BF" w:rsidRDefault="00000000">
            <w:r>
              <w:t>Host</w:t>
            </w:r>
          </w:p>
        </w:tc>
        <w:tc>
          <w:tcPr>
            <w:tcW w:w="1344" w:type="dxa"/>
          </w:tcPr>
          <w:p w14:paraId="34175E66" w14:textId="77777777" w:rsidR="008640BF" w:rsidRDefault="00000000">
            <w:r>
              <w:t>Path</w:t>
            </w:r>
          </w:p>
        </w:tc>
        <w:tc>
          <w:tcPr>
            <w:tcW w:w="1232" w:type="dxa"/>
          </w:tcPr>
          <w:p w14:paraId="7F8D4D63" w14:textId="77777777" w:rsidR="008640BF" w:rsidRDefault="00000000">
            <w:r>
              <w:t>Test Method</w:t>
            </w:r>
          </w:p>
        </w:tc>
        <w:tc>
          <w:tcPr>
            <w:tcW w:w="1777" w:type="dxa"/>
          </w:tcPr>
          <w:p w14:paraId="6ADEC31A" w14:textId="77777777" w:rsidR="008640BF" w:rsidRDefault="00000000">
            <w:r>
              <w:t>Expected Result</w:t>
            </w:r>
          </w:p>
        </w:tc>
      </w:tr>
      <w:tr w:rsidR="008640BF" w14:paraId="2B1F8227" w14:textId="77777777" w:rsidTr="002C5DFA">
        <w:tc>
          <w:tcPr>
            <w:tcW w:w="4969" w:type="dxa"/>
          </w:tcPr>
          <w:p w14:paraId="4B845C50" w14:textId="77777777" w:rsidR="008640BF" w:rsidRDefault="00000000">
            <w:r>
              <w:t>https://ibm01cidpdevuatglb.dev.ibm01.cidp.cloud</w:t>
            </w:r>
          </w:p>
        </w:tc>
        <w:tc>
          <w:tcPr>
            <w:tcW w:w="1344" w:type="dxa"/>
          </w:tcPr>
          <w:p w14:paraId="2FD64EBE" w14:textId="77777777" w:rsidR="008640BF" w:rsidRDefault="00000000">
            <w:r>
              <w:t>/cidp-app/</w:t>
            </w:r>
          </w:p>
        </w:tc>
        <w:tc>
          <w:tcPr>
            <w:tcW w:w="1232" w:type="dxa"/>
          </w:tcPr>
          <w:p w14:paraId="4B979528" w14:textId="77777777" w:rsidR="008640BF" w:rsidRDefault="00000000">
            <w:r>
              <w:t>Browser</w:t>
            </w:r>
          </w:p>
        </w:tc>
        <w:tc>
          <w:tcPr>
            <w:tcW w:w="1777" w:type="dxa"/>
          </w:tcPr>
          <w:p w14:paraId="1141F9F9" w14:textId="77777777" w:rsidR="008640BF" w:rsidRDefault="00000000">
            <w:r>
              <w:t>Page reachable</w:t>
            </w:r>
          </w:p>
        </w:tc>
      </w:tr>
      <w:tr w:rsidR="008640BF" w14:paraId="10E293C3" w14:textId="77777777" w:rsidTr="002C5DFA">
        <w:tc>
          <w:tcPr>
            <w:tcW w:w="4969" w:type="dxa"/>
          </w:tcPr>
          <w:p w14:paraId="72D0CA96" w14:textId="77777777" w:rsidR="008640BF" w:rsidRDefault="00000000">
            <w:r>
              <w:t>https://ibm01cidpdevuatglb.dev.ibm01.cidp.cloud</w:t>
            </w:r>
          </w:p>
        </w:tc>
        <w:tc>
          <w:tcPr>
            <w:tcW w:w="1344" w:type="dxa"/>
          </w:tcPr>
          <w:p w14:paraId="4EF8D414" w14:textId="77777777" w:rsidR="008640BF" w:rsidRDefault="00000000">
            <w:r>
              <w:t>/dxp-api/</w:t>
            </w:r>
          </w:p>
        </w:tc>
        <w:tc>
          <w:tcPr>
            <w:tcW w:w="1232" w:type="dxa"/>
          </w:tcPr>
          <w:p w14:paraId="3AECD936" w14:textId="77777777" w:rsidR="008640BF" w:rsidRDefault="00000000">
            <w:r>
              <w:t>Browser &amp; Postman</w:t>
            </w:r>
          </w:p>
        </w:tc>
        <w:tc>
          <w:tcPr>
            <w:tcW w:w="1777" w:type="dxa"/>
          </w:tcPr>
          <w:p w14:paraId="2B55AD35" w14:textId="77777777" w:rsidR="008640BF" w:rsidRDefault="00000000">
            <w:r>
              <w:t>Page reachable in both</w:t>
            </w:r>
          </w:p>
        </w:tc>
      </w:tr>
      <w:tr w:rsidR="008640BF" w14:paraId="68EA859E" w14:textId="77777777" w:rsidTr="002C5DFA">
        <w:tc>
          <w:tcPr>
            <w:tcW w:w="4969" w:type="dxa"/>
          </w:tcPr>
          <w:p w14:paraId="5F4B5A95" w14:textId="77777777" w:rsidR="008640BF" w:rsidRDefault="00000000">
            <w:r>
              <w:t>https://ibm01cidpdevuatglb.dev.ibm01.cidp.cloud</w:t>
            </w:r>
          </w:p>
        </w:tc>
        <w:tc>
          <w:tcPr>
            <w:tcW w:w="1344" w:type="dxa"/>
          </w:tcPr>
          <w:p w14:paraId="68DEEF8D" w14:textId="77777777" w:rsidR="008640BF" w:rsidRDefault="00000000">
            <w:r>
              <w:t>/dxp-customer-service/</w:t>
            </w:r>
          </w:p>
        </w:tc>
        <w:tc>
          <w:tcPr>
            <w:tcW w:w="1232" w:type="dxa"/>
          </w:tcPr>
          <w:p w14:paraId="4B98E3DE" w14:textId="77777777" w:rsidR="008640BF" w:rsidRDefault="00000000">
            <w:r>
              <w:t>Browser</w:t>
            </w:r>
          </w:p>
        </w:tc>
        <w:tc>
          <w:tcPr>
            <w:tcW w:w="1777" w:type="dxa"/>
          </w:tcPr>
          <w:p w14:paraId="436A87DA" w14:textId="77777777" w:rsidR="008640BF" w:rsidRDefault="00000000">
            <w:r>
              <w:t>Page reachable</w:t>
            </w:r>
          </w:p>
        </w:tc>
      </w:tr>
      <w:tr w:rsidR="008640BF" w14:paraId="1FE19558" w14:textId="77777777" w:rsidTr="002C5DFA">
        <w:tc>
          <w:tcPr>
            <w:tcW w:w="4969" w:type="dxa"/>
          </w:tcPr>
          <w:p w14:paraId="0814ECEC" w14:textId="77777777" w:rsidR="008640BF" w:rsidRDefault="00000000">
            <w:r>
              <w:t>https://ibm01cidpdevuatglb.dev.ibm01.cidp.cloud</w:t>
            </w:r>
          </w:p>
        </w:tc>
        <w:tc>
          <w:tcPr>
            <w:tcW w:w="1344" w:type="dxa"/>
          </w:tcPr>
          <w:p w14:paraId="25D1CA24" w14:textId="77777777" w:rsidR="008640BF" w:rsidRDefault="00000000">
            <w:r>
              <w:t>/cidp-gateway/</w:t>
            </w:r>
          </w:p>
        </w:tc>
        <w:tc>
          <w:tcPr>
            <w:tcW w:w="1232" w:type="dxa"/>
          </w:tcPr>
          <w:p w14:paraId="7C448797" w14:textId="77777777" w:rsidR="008640BF" w:rsidRDefault="00000000">
            <w:r>
              <w:t>Browser</w:t>
            </w:r>
          </w:p>
        </w:tc>
        <w:tc>
          <w:tcPr>
            <w:tcW w:w="1777" w:type="dxa"/>
          </w:tcPr>
          <w:p w14:paraId="6C1294C1" w14:textId="77777777" w:rsidR="008640BF" w:rsidRDefault="00000000">
            <w:r>
              <w:t>Page reachable</w:t>
            </w:r>
          </w:p>
        </w:tc>
      </w:tr>
    </w:tbl>
    <w:p w14:paraId="2C2B13BB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8"/>
        <w:gridCol w:w="1418"/>
        <w:gridCol w:w="1022"/>
        <w:gridCol w:w="1534"/>
      </w:tblGrid>
      <w:tr w:rsidR="008640BF" w14:paraId="016C1B89" w14:textId="77777777" w:rsidTr="002C5DFA">
        <w:tc>
          <w:tcPr>
            <w:tcW w:w="5306" w:type="dxa"/>
          </w:tcPr>
          <w:p w14:paraId="0BA0C0B5" w14:textId="77777777" w:rsidR="008640BF" w:rsidRDefault="00000000">
            <w:r>
              <w:t>Host</w:t>
            </w:r>
          </w:p>
        </w:tc>
        <w:tc>
          <w:tcPr>
            <w:tcW w:w="1408" w:type="dxa"/>
          </w:tcPr>
          <w:p w14:paraId="310D9614" w14:textId="77777777" w:rsidR="008640BF" w:rsidRDefault="00000000">
            <w:r>
              <w:t>Path</w:t>
            </w:r>
          </w:p>
        </w:tc>
        <w:tc>
          <w:tcPr>
            <w:tcW w:w="1015" w:type="dxa"/>
          </w:tcPr>
          <w:p w14:paraId="71434B30" w14:textId="77777777" w:rsidR="008640BF" w:rsidRDefault="00000000">
            <w:r>
              <w:t>Test Method</w:t>
            </w:r>
          </w:p>
        </w:tc>
        <w:tc>
          <w:tcPr>
            <w:tcW w:w="1593" w:type="dxa"/>
          </w:tcPr>
          <w:p w14:paraId="3DA86D0B" w14:textId="77777777" w:rsidR="008640BF" w:rsidRDefault="00000000">
            <w:r>
              <w:t>Expected Result</w:t>
            </w:r>
          </w:p>
        </w:tc>
      </w:tr>
      <w:tr w:rsidR="008640BF" w14:paraId="15BB71E9" w14:textId="77777777" w:rsidTr="002C5DFA">
        <w:tc>
          <w:tcPr>
            <w:tcW w:w="5306" w:type="dxa"/>
          </w:tcPr>
          <w:p w14:paraId="2B6916C3" w14:textId="77777777" w:rsidR="008640BF" w:rsidRDefault="00000000">
            <w:r>
              <w:t>https://ibm01cidpdevgitTglb.dev.ibm01.cidp.cloud</w:t>
            </w:r>
          </w:p>
        </w:tc>
        <w:tc>
          <w:tcPr>
            <w:tcW w:w="1408" w:type="dxa"/>
          </w:tcPr>
          <w:p w14:paraId="799AEEF6" w14:textId="77777777" w:rsidR="008640BF" w:rsidRDefault="00000000">
            <w:r>
              <w:t>/git/</w:t>
            </w:r>
          </w:p>
        </w:tc>
        <w:tc>
          <w:tcPr>
            <w:tcW w:w="1015" w:type="dxa"/>
          </w:tcPr>
          <w:p w14:paraId="47CE3A95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4DAA34E1" w14:textId="77777777" w:rsidR="008640BF" w:rsidRDefault="00000000">
            <w:r>
              <w:t>Page reachable</w:t>
            </w:r>
          </w:p>
        </w:tc>
      </w:tr>
      <w:tr w:rsidR="008640BF" w14:paraId="4945B09B" w14:textId="77777777" w:rsidTr="002C5DFA">
        <w:tc>
          <w:tcPr>
            <w:tcW w:w="5306" w:type="dxa"/>
          </w:tcPr>
          <w:p w14:paraId="530DA6C6" w14:textId="77777777" w:rsidR="008640BF" w:rsidRDefault="00000000">
            <w:r>
              <w:t>https://ibm01cidpdevnexusTglb.dev.ibm01.cidp.cloud</w:t>
            </w:r>
          </w:p>
        </w:tc>
        <w:tc>
          <w:tcPr>
            <w:tcW w:w="1408" w:type="dxa"/>
          </w:tcPr>
          <w:p w14:paraId="4DC3DD6F" w14:textId="77777777" w:rsidR="008640BF" w:rsidRDefault="00000000">
            <w:r>
              <w:t>/repository/</w:t>
            </w:r>
          </w:p>
        </w:tc>
        <w:tc>
          <w:tcPr>
            <w:tcW w:w="1015" w:type="dxa"/>
          </w:tcPr>
          <w:p w14:paraId="6E12CD8D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62649F72" w14:textId="77777777" w:rsidR="008640BF" w:rsidRDefault="00000000">
            <w:r>
              <w:t>Page reachable</w:t>
            </w:r>
          </w:p>
        </w:tc>
      </w:tr>
      <w:tr w:rsidR="008640BF" w14:paraId="522DF73D" w14:textId="77777777" w:rsidTr="002C5DFA">
        <w:tc>
          <w:tcPr>
            <w:tcW w:w="5306" w:type="dxa"/>
          </w:tcPr>
          <w:p w14:paraId="1194FC22" w14:textId="77777777" w:rsidR="008640BF" w:rsidRDefault="00000000">
            <w:r>
              <w:t>https://ibm01cidpdevelkTglb.dev.ibm01.cidp.cloud</w:t>
            </w:r>
          </w:p>
        </w:tc>
        <w:tc>
          <w:tcPr>
            <w:tcW w:w="1408" w:type="dxa"/>
          </w:tcPr>
          <w:p w14:paraId="1B996551" w14:textId="77777777" w:rsidR="008640BF" w:rsidRDefault="00000000">
            <w:r>
              <w:t>/velk/</w:t>
            </w:r>
          </w:p>
        </w:tc>
        <w:tc>
          <w:tcPr>
            <w:tcW w:w="1015" w:type="dxa"/>
          </w:tcPr>
          <w:p w14:paraId="66D09A68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6BC07AA5" w14:textId="77777777" w:rsidR="008640BF" w:rsidRDefault="00000000">
            <w:r>
              <w:t>Page reachable</w:t>
            </w:r>
          </w:p>
        </w:tc>
      </w:tr>
      <w:tr w:rsidR="008640BF" w14:paraId="019E543D" w14:textId="77777777" w:rsidTr="002C5DFA">
        <w:tc>
          <w:tcPr>
            <w:tcW w:w="5306" w:type="dxa"/>
          </w:tcPr>
          <w:p w14:paraId="4872BD32" w14:textId="77777777" w:rsidR="008640BF" w:rsidRDefault="00000000">
            <w:r>
              <w:t>https://ibm01cidpdevvtaTglb.dev.ibm01.cidp.cloud</w:t>
            </w:r>
          </w:p>
        </w:tc>
        <w:tc>
          <w:tcPr>
            <w:tcW w:w="1408" w:type="dxa"/>
          </w:tcPr>
          <w:p w14:paraId="74D0FF6D" w14:textId="77777777" w:rsidR="008640BF" w:rsidRDefault="00000000">
            <w:r>
              <w:t>/vta/</w:t>
            </w:r>
          </w:p>
        </w:tc>
        <w:tc>
          <w:tcPr>
            <w:tcW w:w="1015" w:type="dxa"/>
          </w:tcPr>
          <w:p w14:paraId="10E3F7C1" w14:textId="77777777" w:rsidR="008640BF" w:rsidRDefault="00000000">
            <w:r>
              <w:t>Browser</w:t>
            </w:r>
          </w:p>
        </w:tc>
        <w:tc>
          <w:tcPr>
            <w:tcW w:w="1593" w:type="dxa"/>
          </w:tcPr>
          <w:p w14:paraId="14A46408" w14:textId="77777777" w:rsidR="008640BF" w:rsidRDefault="00000000">
            <w:r>
              <w:t>Page reachable</w:t>
            </w:r>
          </w:p>
        </w:tc>
      </w:tr>
    </w:tbl>
    <w:p w14:paraId="321246A8" w14:textId="77777777" w:rsidR="008640BF" w:rsidRDefault="00000000">
      <w:r>
        <w:br w:type="page"/>
      </w:r>
    </w:p>
    <w:p w14:paraId="022D721A" w14:textId="77777777" w:rsidR="008640BF" w:rsidRDefault="00000000">
      <w:pPr>
        <w:pStyle w:val="Titre2"/>
      </w:pPr>
      <w:r>
        <w:lastRenderedPageBreak/>
        <w:t>Environment: STAGE / PREPROD</w:t>
      </w:r>
    </w:p>
    <w:p w14:paraId="247F10F9" w14:textId="77777777" w:rsidR="008640BF" w:rsidRDefault="00000000">
      <w:r>
        <w:t>Migration date: 28 October 2025 – Planned</w:t>
      </w:r>
      <w:r>
        <w:br/>
        <w:t>Status: 🔵 Pending</w:t>
      </w:r>
    </w:p>
    <w:p w14:paraId="39BAE129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8"/>
        <w:gridCol w:w="1284"/>
        <w:gridCol w:w="1165"/>
        <w:gridCol w:w="1715"/>
      </w:tblGrid>
      <w:tr w:rsidR="008640BF" w14:paraId="5D713CA2" w14:textId="77777777" w:rsidTr="002C5DFA">
        <w:tc>
          <w:tcPr>
            <w:tcW w:w="5158" w:type="dxa"/>
          </w:tcPr>
          <w:p w14:paraId="515CB9AC" w14:textId="77777777" w:rsidR="008640BF" w:rsidRDefault="00000000">
            <w:r>
              <w:t>Host</w:t>
            </w:r>
          </w:p>
        </w:tc>
        <w:tc>
          <w:tcPr>
            <w:tcW w:w="1284" w:type="dxa"/>
          </w:tcPr>
          <w:p w14:paraId="6D4BE08F" w14:textId="77777777" w:rsidR="008640BF" w:rsidRDefault="00000000">
            <w:r>
              <w:t>Path</w:t>
            </w:r>
          </w:p>
        </w:tc>
        <w:tc>
          <w:tcPr>
            <w:tcW w:w="1165" w:type="dxa"/>
          </w:tcPr>
          <w:p w14:paraId="12F2CF6E" w14:textId="77777777" w:rsidR="008640BF" w:rsidRDefault="00000000">
            <w:r>
              <w:t>Test Method</w:t>
            </w:r>
          </w:p>
        </w:tc>
        <w:tc>
          <w:tcPr>
            <w:tcW w:w="1715" w:type="dxa"/>
          </w:tcPr>
          <w:p w14:paraId="080C5DA5" w14:textId="77777777" w:rsidR="008640BF" w:rsidRDefault="00000000">
            <w:r>
              <w:t>Expected Result</w:t>
            </w:r>
          </w:p>
        </w:tc>
      </w:tr>
      <w:tr w:rsidR="008640BF" w14:paraId="24039B4D" w14:textId="77777777" w:rsidTr="002C5DFA">
        <w:tc>
          <w:tcPr>
            <w:tcW w:w="5158" w:type="dxa"/>
          </w:tcPr>
          <w:p w14:paraId="5C300DCF" w14:textId="77777777" w:rsidR="008640BF" w:rsidRDefault="00000000">
            <w:r>
              <w:t>https://ibm01cidpdevstageglb.dev.ibm01.cidp.cloud</w:t>
            </w:r>
          </w:p>
        </w:tc>
        <w:tc>
          <w:tcPr>
            <w:tcW w:w="1284" w:type="dxa"/>
          </w:tcPr>
          <w:p w14:paraId="3A8E9AD0" w14:textId="77777777" w:rsidR="008640BF" w:rsidRDefault="00000000">
            <w:r>
              <w:t>/cidp-app/</w:t>
            </w:r>
          </w:p>
        </w:tc>
        <w:tc>
          <w:tcPr>
            <w:tcW w:w="1165" w:type="dxa"/>
          </w:tcPr>
          <w:p w14:paraId="0BD5E486" w14:textId="77777777" w:rsidR="008640BF" w:rsidRDefault="00000000">
            <w:r>
              <w:t>Browser</w:t>
            </w:r>
          </w:p>
        </w:tc>
        <w:tc>
          <w:tcPr>
            <w:tcW w:w="1715" w:type="dxa"/>
          </w:tcPr>
          <w:p w14:paraId="27AC9CAF" w14:textId="77777777" w:rsidR="008640BF" w:rsidRDefault="00000000">
            <w:r>
              <w:t>Page reachable</w:t>
            </w:r>
          </w:p>
        </w:tc>
      </w:tr>
      <w:tr w:rsidR="008640BF" w14:paraId="28E8094F" w14:textId="77777777" w:rsidTr="002C5DFA">
        <w:tc>
          <w:tcPr>
            <w:tcW w:w="5158" w:type="dxa"/>
          </w:tcPr>
          <w:p w14:paraId="39699584" w14:textId="77777777" w:rsidR="008640BF" w:rsidRDefault="00000000">
            <w:r>
              <w:t>https://ibm01cidpdevstageglb.dev.ibm01.cidp.cloud</w:t>
            </w:r>
          </w:p>
        </w:tc>
        <w:tc>
          <w:tcPr>
            <w:tcW w:w="1284" w:type="dxa"/>
          </w:tcPr>
          <w:p w14:paraId="2299B9CE" w14:textId="77777777" w:rsidR="008640BF" w:rsidRDefault="00000000">
            <w:r>
              <w:t>/dxp-api/</w:t>
            </w:r>
          </w:p>
        </w:tc>
        <w:tc>
          <w:tcPr>
            <w:tcW w:w="1165" w:type="dxa"/>
          </w:tcPr>
          <w:p w14:paraId="7E79C6EF" w14:textId="77777777" w:rsidR="008640BF" w:rsidRDefault="00000000">
            <w:r>
              <w:t>Browser &amp; Postman</w:t>
            </w:r>
          </w:p>
        </w:tc>
        <w:tc>
          <w:tcPr>
            <w:tcW w:w="1715" w:type="dxa"/>
          </w:tcPr>
          <w:p w14:paraId="20D1BA62" w14:textId="77777777" w:rsidR="008640BF" w:rsidRDefault="00000000">
            <w:r>
              <w:t>Page reachable in both</w:t>
            </w:r>
          </w:p>
        </w:tc>
      </w:tr>
      <w:tr w:rsidR="008640BF" w14:paraId="17871943" w14:textId="77777777" w:rsidTr="002C5DFA">
        <w:tc>
          <w:tcPr>
            <w:tcW w:w="5158" w:type="dxa"/>
          </w:tcPr>
          <w:p w14:paraId="68B9EF04" w14:textId="77777777" w:rsidR="008640BF" w:rsidRDefault="00000000">
            <w:r>
              <w:t>https://ibm01cidpdevstageglb.dev.ibm01.cidp.cloud</w:t>
            </w:r>
          </w:p>
        </w:tc>
        <w:tc>
          <w:tcPr>
            <w:tcW w:w="1284" w:type="dxa"/>
          </w:tcPr>
          <w:p w14:paraId="40136C0E" w14:textId="77777777" w:rsidR="008640BF" w:rsidRDefault="00000000">
            <w:r>
              <w:t>/dxp-customer-service/</w:t>
            </w:r>
          </w:p>
        </w:tc>
        <w:tc>
          <w:tcPr>
            <w:tcW w:w="1165" w:type="dxa"/>
          </w:tcPr>
          <w:p w14:paraId="44253BBD" w14:textId="77777777" w:rsidR="008640BF" w:rsidRDefault="00000000">
            <w:r>
              <w:t>Browser</w:t>
            </w:r>
          </w:p>
        </w:tc>
        <w:tc>
          <w:tcPr>
            <w:tcW w:w="1715" w:type="dxa"/>
          </w:tcPr>
          <w:p w14:paraId="637195A7" w14:textId="77777777" w:rsidR="008640BF" w:rsidRDefault="00000000">
            <w:r>
              <w:t>Page reachable</w:t>
            </w:r>
          </w:p>
        </w:tc>
      </w:tr>
      <w:tr w:rsidR="008640BF" w14:paraId="7970ABB2" w14:textId="77777777" w:rsidTr="002C5DFA">
        <w:tc>
          <w:tcPr>
            <w:tcW w:w="5158" w:type="dxa"/>
          </w:tcPr>
          <w:p w14:paraId="34E0E0E7" w14:textId="77777777" w:rsidR="008640BF" w:rsidRDefault="00000000">
            <w:r>
              <w:t>https://ibm01cidpdevstageglb.dev.ibm01.cidp.cloud</w:t>
            </w:r>
          </w:p>
        </w:tc>
        <w:tc>
          <w:tcPr>
            <w:tcW w:w="1284" w:type="dxa"/>
          </w:tcPr>
          <w:p w14:paraId="3220D549" w14:textId="77777777" w:rsidR="008640BF" w:rsidRDefault="00000000">
            <w:r>
              <w:t>/cidp-gateway/</w:t>
            </w:r>
          </w:p>
        </w:tc>
        <w:tc>
          <w:tcPr>
            <w:tcW w:w="1165" w:type="dxa"/>
          </w:tcPr>
          <w:p w14:paraId="30A3236B" w14:textId="77777777" w:rsidR="008640BF" w:rsidRDefault="00000000">
            <w:r>
              <w:t>Browser</w:t>
            </w:r>
          </w:p>
        </w:tc>
        <w:tc>
          <w:tcPr>
            <w:tcW w:w="1715" w:type="dxa"/>
          </w:tcPr>
          <w:p w14:paraId="7D9287CC" w14:textId="77777777" w:rsidR="008640BF" w:rsidRDefault="00000000">
            <w:r>
              <w:t>Page reachable</w:t>
            </w:r>
          </w:p>
        </w:tc>
      </w:tr>
    </w:tbl>
    <w:p w14:paraId="7277BEFA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4"/>
        <w:gridCol w:w="1418"/>
        <w:gridCol w:w="1022"/>
        <w:gridCol w:w="1518"/>
      </w:tblGrid>
      <w:tr w:rsidR="008640BF" w14:paraId="125D628D" w14:textId="77777777" w:rsidTr="002C5DFA">
        <w:tc>
          <w:tcPr>
            <w:tcW w:w="5310" w:type="dxa"/>
          </w:tcPr>
          <w:p w14:paraId="76E66BA3" w14:textId="77777777" w:rsidR="008640BF" w:rsidRDefault="00000000">
            <w:r>
              <w:t>Host</w:t>
            </w:r>
          </w:p>
        </w:tc>
        <w:tc>
          <w:tcPr>
            <w:tcW w:w="1406" w:type="dxa"/>
          </w:tcPr>
          <w:p w14:paraId="00BC3EEF" w14:textId="77777777" w:rsidR="008640BF" w:rsidRDefault="00000000">
            <w:r>
              <w:t>Path</w:t>
            </w:r>
          </w:p>
        </w:tc>
        <w:tc>
          <w:tcPr>
            <w:tcW w:w="1014" w:type="dxa"/>
          </w:tcPr>
          <w:p w14:paraId="50C70DE5" w14:textId="77777777" w:rsidR="008640BF" w:rsidRDefault="00000000">
            <w:r>
              <w:t>Test Method</w:t>
            </w:r>
          </w:p>
        </w:tc>
        <w:tc>
          <w:tcPr>
            <w:tcW w:w="1592" w:type="dxa"/>
          </w:tcPr>
          <w:p w14:paraId="7F6CF76F" w14:textId="77777777" w:rsidR="008640BF" w:rsidRDefault="00000000">
            <w:r>
              <w:t>Expected Result</w:t>
            </w:r>
          </w:p>
        </w:tc>
      </w:tr>
      <w:tr w:rsidR="008640BF" w14:paraId="3A031197" w14:textId="77777777" w:rsidTr="002C5DFA">
        <w:tc>
          <w:tcPr>
            <w:tcW w:w="5310" w:type="dxa"/>
          </w:tcPr>
          <w:p w14:paraId="239A6D0D" w14:textId="77777777" w:rsidR="008640BF" w:rsidRDefault="00000000">
            <w:r>
              <w:t>https://ibm01cidpdevgitDglb.dev.ibm01.cidp.cloud</w:t>
            </w:r>
          </w:p>
        </w:tc>
        <w:tc>
          <w:tcPr>
            <w:tcW w:w="1406" w:type="dxa"/>
          </w:tcPr>
          <w:p w14:paraId="76565D8B" w14:textId="77777777" w:rsidR="008640BF" w:rsidRDefault="00000000">
            <w:r>
              <w:t>/git/</w:t>
            </w:r>
          </w:p>
        </w:tc>
        <w:tc>
          <w:tcPr>
            <w:tcW w:w="1014" w:type="dxa"/>
          </w:tcPr>
          <w:p w14:paraId="6A4F84D2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07A758B7" w14:textId="77777777" w:rsidR="008640BF" w:rsidRDefault="00000000">
            <w:r>
              <w:t>Page reachable</w:t>
            </w:r>
          </w:p>
        </w:tc>
      </w:tr>
      <w:tr w:rsidR="008640BF" w14:paraId="4B62D7C6" w14:textId="77777777" w:rsidTr="002C5DFA">
        <w:tc>
          <w:tcPr>
            <w:tcW w:w="5310" w:type="dxa"/>
          </w:tcPr>
          <w:p w14:paraId="22C68EAC" w14:textId="77777777" w:rsidR="008640BF" w:rsidRDefault="00000000">
            <w:r>
              <w:t>https://ibm01cidpdevnexusDglb.dev.ibm01.cidp.cloud</w:t>
            </w:r>
          </w:p>
        </w:tc>
        <w:tc>
          <w:tcPr>
            <w:tcW w:w="1406" w:type="dxa"/>
          </w:tcPr>
          <w:p w14:paraId="365C1488" w14:textId="77777777" w:rsidR="008640BF" w:rsidRDefault="00000000">
            <w:r>
              <w:t>/repository/</w:t>
            </w:r>
          </w:p>
        </w:tc>
        <w:tc>
          <w:tcPr>
            <w:tcW w:w="1014" w:type="dxa"/>
          </w:tcPr>
          <w:p w14:paraId="058C7A27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7936EE59" w14:textId="77777777" w:rsidR="008640BF" w:rsidRDefault="00000000">
            <w:r>
              <w:t>Page reachable</w:t>
            </w:r>
          </w:p>
        </w:tc>
      </w:tr>
      <w:tr w:rsidR="008640BF" w14:paraId="76B1F72B" w14:textId="77777777" w:rsidTr="002C5DFA">
        <w:tc>
          <w:tcPr>
            <w:tcW w:w="5310" w:type="dxa"/>
          </w:tcPr>
          <w:p w14:paraId="29FCA21E" w14:textId="77777777" w:rsidR="008640BF" w:rsidRDefault="00000000">
            <w:r>
              <w:t>https://ibm01cidpdevelkDglb.dev.ibm01.cidp.cloud</w:t>
            </w:r>
          </w:p>
        </w:tc>
        <w:tc>
          <w:tcPr>
            <w:tcW w:w="1406" w:type="dxa"/>
          </w:tcPr>
          <w:p w14:paraId="5BE434E9" w14:textId="77777777" w:rsidR="008640BF" w:rsidRDefault="00000000">
            <w:r>
              <w:t>/velk/</w:t>
            </w:r>
          </w:p>
        </w:tc>
        <w:tc>
          <w:tcPr>
            <w:tcW w:w="1014" w:type="dxa"/>
          </w:tcPr>
          <w:p w14:paraId="5CCEAA95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7F72EB18" w14:textId="77777777" w:rsidR="008640BF" w:rsidRDefault="00000000">
            <w:r>
              <w:t>Page reachable</w:t>
            </w:r>
          </w:p>
        </w:tc>
      </w:tr>
      <w:tr w:rsidR="008640BF" w14:paraId="16865500" w14:textId="77777777" w:rsidTr="002C5DFA">
        <w:tc>
          <w:tcPr>
            <w:tcW w:w="5310" w:type="dxa"/>
          </w:tcPr>
          <w:p w14:paraId="24642BC7" w14:textId="77777777" w:rsidR="008640BF" w:rsidRDefault="00000000">
            <w:r>
              <w:t>https://ibm01cidpdevvtaDglb.dev.ibm01.cidp.cloud</w:t>
            </w:r>
          </w:p>
        </w:tc>
        <w:tc>
          <w:tcPr>
            <w:tcW w:w="1406" w:type="dxa"/>
          </w:tcPr>
          <w:p w14:paraId="31F02E36" w14:textId="77777777" w:rsidR="008640BF" w:rsidRDefault="00000000">
            <w:r>
              <w:t>/vta/</w:t>
            </w:r>
          </w:p>
        </w:tc>
        <w:tc>
          <w:tcPr>
            <w:tcW w:w="1014" w:type="dxa"/>
          </w:tcPr>
          <w:p w14:paraId="66299AF1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6529FAC5" w14:textId="77777777" w:rsidR="008640BF" w:rsidRDefault="00000000">
            <w:r>
              <w:t>Page reachable</w:t>
            </w:r>
          </w:p>
        </w:tc>
      </w:tr>
    </w:tbl>
    <w:p w14:paraId="3A779706" w14:textId="77777777" w:rsidR="008640BF" w:rsidRDefault="00000000">
      <w:r>
        <w:br w:type="page"/>
      </w:r>
    </w:p>
    <w:p w14:paraId="18E99999" w14:textId="77777777" w:rsidR="008640BF" w:rsidRDefault="00000000">
      <w:pPr>
        <w:pStyle w:val="Titre2"/>
      </w:pPr>
      <w:r>
        <w:lastRenderedPageBreak/>
        <w:t>Environment: PROD</w:t>
      </w:r>
    </w:p>
    <w:p w14:paraId="54B642F2" w14:textId="77777777" w:rsidR="008640BF" w:rsidRDefault="00000000">
      <w:r>
        <w:t>Migration date: 31 October 2025 – 22:00 CET</w:t>
      </w:r>
      <w:r>
        <w:br/>
        <w:t>Status: 🔴 Scheduled</w:t>
      </w:r>
    </w:p>
    <w:p w14:paraId="6F3318E0" w14:textId="77777777" w:rsidR="008640BF" w:rsidRDefault="00000000">
      <w:pPr>
        <w:pStyle w:val="Titre3"/>
      </w:pPr>
      <w:r>
        <w:t>Application URLs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8"/>
        <w:gridCol w:w="1297"/>
        <w:gridCol w:w="1179"/>
        <w:gridCol w:w="1728"/>
      </w:tblGrid>
      <w:tr w:rsidR="008640BF" w14:paraId="3C92EA7B" w14:textId="77777777" w:rsidTr="002C5DFA">
        <w:tc>
          <w:tcPr>
            <w:tcW w:w="5118" w:type="dxa"/>
          </w:tcPr>
          <w:p w14:paraId="164E36D9" w14:textId="77777777" w:rsidR="008640BF" w:rsidRDefault="00000000">
            <w:r>
              <w:t>Host</w:t>
            </w:r>
          </w:p>
        </w:tc>
        <w:tc>
          <w:tcPr>
            <w:tcW w:w="1297" w:type="dxa"/>
          </w:tcPr>
          <w:p w14:paraId="519AE4D8" w14:textId="77777777" w:rsidR="008640BF" w:rsidRDefault="00000000">
            <w:r>
              <w:t>Path</w:t>
            </w:r>
          </w:p>
        </w:tc>
        <w:tc>
          <w:tcPr>
            <w:tcW w:w="1179" w:type="dxa"/>
          </w:tcPr>
          <w:p w14:paraId="3E4A0D48" w14:textId="77777777" w:rsidR="008640BF" w:rsidRDefault="00000000">
            <w:r>
              <w:t>Test Method</w:t>
            </w:r>
          </w:p>
        </w:tc>
        <w:tc>
          <w:tcPr>
            <w:tcW w:w="1728" w:type="dxa"/>
          </w:tcPr>
          <w:p w14:paraId="39EC62B1" w14:textId="77777777" w:rsidR="008640BF" w:rsidRDefault="00000000">
            <w:r>
              <w:t>Expected Result</w:t>
            </w:r>
          </w:p>
        </w:tc>
      </w:tr>
      <w:tr w:rsidR="008640BF" w14:paraId="6E1B58E3" w14:textId="77777777" w:rsidTr="002C5DFA">
        <w:tc>
          <w:tcPr>
            <w:tcW w:w="5118" w:type="dxa"/>
          </w:tcPr>
          <w:p w14:paraId="6B3A43C7" w14:textId="77777777" w:rsidR="008640BF" w:rsidRDefault="00000000">
            <w:r>
              <w:t>https://ibm01cidpdevprodglb.dev.ibm01.cidp.cloud</w:t>
            </w:r>
          </w:p>
        </w:tc>
        <w:tc>
          <w:tcPr>
            <w:tcW w:w="1297" w:type="dxa"/>
          </w:tcPr>
          <w:p w14:paraId="354713FE" w14:textId="77777777" w:rsidR="008640BF" w:rsidRDefault="00000000">
            <w:r>
              <w:t>/cidp-app/</w:t>
            </w:r>
          </w:p>
        </w:tc>
        <w:tc>
          <w:tcPr>
            <w:tcW w:w="1179" w:type="dxa"/>
          </w:tcPr>
          <w:p w14:paraId="02D6C3EE" w14:textId="77777777" w:rsidR="008640BF" w:rsidRDefault="00000000">
            <w:r>
              <w:t>Browser</w:t>
            </w:r>
          </w:p>
        </w:tc>
        <w:tc>
          <w:tcPr>
            <w:tcW w:w="1728" w:type="dxa"/>
          </w:tcPr>
          <w:p w14:paraId="04272DF9" w14:textId="77777777" w:rsidR="008640BF" w:rsidRDefault="00000000">
            <w:r>
              <w:t>Page reachable</w:t>
            </w:r>
          </w:p>
        </w:tc>
      </w:tr>
      <w:tr w:rsidR="008640BF" w14:paraId="05F69F4F" w14:textId="77777777" w:rsidTr="002C5DFA">
        <w:tc>
          <w:tcPr>
            <w:tcW w:w="5118" w:type="dxa"/>
          </w:tcPr>
          <w:p w14:paraId="2A2DEC7B" w14:textId="77777777" w:rsidR="008640BF" w:rsidRDefault="00000000">
            <w:r>
              <w:t>https://ibm01cidpdevprodglb.dev.ibm01.cidp.cloud</w:t>
            </w:r>
          </w:p>
        </w:tc>
        <w:tc>
          <w:tcPr>
            <w:tcW w:w="1297" w:type="dxa"/>
          </w:tcPr>
          <w:p w14:paraId="3ED5EBCC" w14:textId="77777777" w:rsidR="008640BF" w:rsidRDefault="00000000">
            <w:r>
              <w:t>/dxp-api/</w:t>
            </w:r>
          </w:p>
        </w:tc>
        <w:tc>
          <w:tcPr>
            <w:tcW w:w="1179" w:type="dxa"/>
          </w:tcPr>
          <w:p w14:paraId="2FC3C508" w14:textId="77777777" w:rsidR="008640BF" w:rsidRDefault="00000000">
            <w:r>
              <w:t>Browser &amp; Postman</w:t>
            </w:r>
          </w:p>
        </w:tc>
        <w:tc>
          <w:tcPr>
            <w:tcW w:w="1728" w:type="dxa"/>
          </w:tcPr>
          <w:p w14:paraId="046A882B" w14:textId="77777777" w:rsidR="008640BF" w:rsidRDefault="00000000">
            <w:r>
              <w:t>Page reachable in both</w:t>
            </w:r>
          </w:p>
        </w:tc>
      </w:tr>
      <w:tr w:rsidR="008640BF" w14:paraId="6B4D5348" w14:textId="77777777" w:rsidTr="002C5DFA">
        <w:tc>
          <w:tcPr>
            <w:tcW w:w="5118" w:type="dxa"/>
          </w:tcPr>
          <w:p w14:paraId="614A4A53" w14:textId="77777777" w:rsidR="008640BF" w:rsidRDefault="00000000">
            <w:r>
              <w:t>https://ibm01cidpdevprodglb.dev.ibm01.cidp.cloud</w:t>
            </w:r>
          </w:p>
        </w:tc>
        <w:tc>
          <w:tcPr>
            <w:tcW w:w="1297" w:type="dxa"/>
          </w:tcPr>
          <w:p w14:paraId="7A124DEE" w14:textId="77777777" w:rsidR="008640BF" w:rsidRDefault="00000000">
            <w:r>
              <w:t>/dxp-customer-service/</w:t>
            </w:r>
          </w:p>
        </w:tc>
        <w:tc>
          <w:tcPr>
            <w:tcW w:w="1179" w:type="dxa"/>
          </w:tcPr>
          <w:p w14:paraId="2B44A65D" w14:textId="77777777" w:rsidR="008640BF" w:rsidRDefault="00000000">
            <w:r>
              <w:t>Browser</w:t>
            </w:r>
          </w:p>
        </w:tc>
        <w:tc>
          <w:tcPr>
            <w:tcW w:w="1728" w:type="dxa"/>
          </w:tcPr>
          <w:p w14:paraId="03AEFDDA" w14:textId="77777777" w:rsidR="008640BF" w:rsidRDefault="00000000">
            <w:r>
              <w:t>Page reachable</w:t>
            </w:r>
          </w:p>
        </w:tc>
      </w:tr>
      <w:tr w:rsidR="008640BF" w14:paraId="30A87204" w14:textId="77777777" w:rsidTr="002C5DFA">
        <w:tc>
          <w:tcPr>
            <w:tcW w:w="5118" w:type="dxa"/>
          </w:tcPr>
          <w:p w14:paraId="1080EF1D" w14:textId="77777777" w:rsidR="008640BF" w:rsidRDefault="00000000">
            <w:r>
              <w:t>https://ibm01cidpdevprodglb.dev.ibm01.cidp.cloud</w:t>
            </w:r>
          </w:p>
        </w:tc>
        <w:tc>
          <w:tcPr>
            <w:tcW w:w="1297" w:type="dxa"/>
          </w:tcPr>
          <w:p w14:paraId="3D61EC0D" w14:textId="77777777" w:rsidR="008640BF" w:rsidRDefault="00000000">
            <w:r>
              <w:t>/cidp-gateway/</w:t>
            </w:r>
          </w:p>
        </w:tc>
        <w:tc>
          <w:tcPr>
            <w:tcW w:w="1179" w:type="dxa"/>
          </w:tcPr>
          <w:p w14:paraId="70A97142" w14:textId="77777777" w:rsidR="008640BF" w:rsidRDefault="00000000">
            <w:r>
              <w:t>Browser</w:t>
            </w:r>
          </w:p>
        </w:tc>
        <w:tc>
          <w:tcPr>
            <w:tcW w:w="1728" w:type="dxa"/>
          </w:tcPr>
          <w:p w14:paraId="2F6AD635" w14:textId="77777777" w:rsidR="008640BF" w:rsidRDefault="00000000">
            <w:r>
              <w:t>Page reachable</w:t>
            </w:r>
          </w:p>
        </w:tc>
      </w:tr>
    </w:tbl>
    <w:p w14:paraId="492AD739" w14:textId="77777777" w:rsidR="008640BF" w:rsidRDefault="00000000">
      <w:pPr>
        <w:pStyle w:val="Titre3"/>
      </w:pPr>
      <w:proofErr w:type="spellStart"/>
      <w:r>
        <w:t>DevTools</w:t>
      </w:r>
      <w:proofErr w:type="spellEnd"/>
      <w:r>
        <w:t xml:space="preserve"> URLs (to verify)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4"/>
        <w:gridCol w:w="1418"/>
        <w:gridCol w:w="1022"/>
        <w:gridCol w:w="1518"/>
      </w:tblGrid>
      <w:tr w:rsidR="008640BF" w14:paraId="202CBC05" w14:textId="77777777" w:rsidTr="002C5DFA">
        <w:tc>
          <w:tcPr>
            <w:tcW w:w="5310" w:type="dxa"/>
          </w:tcPr>
          <w:p w14:paraId="0B8F8266" w14:textId="77777777" w:rsidR="008640BF" w:rsidRDefault="00000000">
            <w:r>
              <w:t>Host</w:t>
            </w:r>
          </w:p>
        </w:tc>
        <w:tc>
          <w:tcPr>
            <w:tcW w:w="1406" w:type="dxa"/>
          </w:tcPr>
          <w:p w14:paraId="1B8A2A9F" w14:textId="77777777" w:rsidR="008640BF" w:rsidRDefault="00000000">
            <w:r>
              <w:t>Path</w:t>
            </w:r>
          </w:p>
        </w:tc>
        <w:tc>
          <w:tcPr>
            <w:tcW w:w="1014" w:type="dxa"/>
          </w:tcPr>
          <w:p w14:paraId="1E91C5A5" w14:textId="77777777" w:rsidR="008640BF" w:rsidRDefault="00000000">
            <w:r>
              <w:t>Test Method</w:t>
            </w:r>
          </w:p>
        </w:tc>
        <w:tc>
          <w:tcPr>
            <w:tcW w:w="1592" w:type="dxa"/>
          </w:tcPr>
          <w:p w14:paraId="5958010A" w14:textId="77777777" w:rsidR="008640BF" w:rsidRDefault="00000000">
            <w:r>
              <w:t>Expected Result</w:t>
            </w:r>
          </w:p>
        </w:tc>
      </w:tr>
      <w:tr w:rsidR="008640BF" w14:paraId="17D85FF1" w14:textId="77777777" w:rsidTr="002C5DFA">
        <w:tc>
          <w:tcPr>
            <w:tcW w:w="5310" w:type="dxa"/>
          </w:tcPr>
          <w:p w14:paraId="6F35C80E" w14:textId="77777777" w:rsidR="008640BF" w:rsidRDefault="00000000">
            <w:r>
              <w:t>https://ibm01cidpdevgitDglb.dev.ibm01.cidp.cloud</w:t>
            </w:r>
          </w:p>
        </w:tc>
        <w:tc>
          <w:tcPr>
            <w:tcW w:w="1406" w:type="dxa"/>
          </w:tcPr>
          <w:p w14:paraId="7D48C2C9" w14:textId="77777777" w:rsidR="008640BF" w:rsidRDefault="00000000">
            <w:r>
              <w:t>/git/</w:t>
            </w:r>
          </w:p>
        </w:tc>
        <w:tc>
          <w:tcPr>
            <w:tcW w:w="1014" w:type="dxa"/>
          </w:tcPr>
          <w:p w14:paraId="6B65830A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306117BC" w14:textId="77777777" w:rsidR="008640BF" w:rsidRDefault="00000000">
            <w:r>
              <w:t>Page reachable</w:t>
            </w:r>
          </w:p>
        </w:tc>
      </w:tr>
      <w:tr w:rsidR="008640BF" w14:paraId="3A6967E8" w14:textId="77777777" w:rsidTr="002C5DFA">
        <w:tc>
          <w:tcPr>
            <w:tcW w:w="5310" w:type="dxa"/>
          </w:tcPr>
          <w:p w14:paraId="62E54F74" w14:textId="77777777" w:rsidR="008640BF" w:rsidRDefault="00000000">
            <w:r>
              <w:t>https://ibm01cidpdevnexusDglb.dev.ibm01.cidp.cloud</w:t>
            </w:r>
          </w:p>
        </w:tc>
        <w:tc>
          <w:tcPr>
            <w:tcW w:w="1406" w:type="dxa"/>
          </w:tcPr>
          <w:p w14:paraId="12260A1B" w14:textId="77777777" w:rsidR="008640BF" w:rsidRDefault="00000000">
            <w:r>
              <w:t>/repository/</w:t>
            </w:r>
          </w:p>
        </w:tc>
        <w:tc>
          <w:tcPr>
            <w:tcW w:w="1014" w:type="dxa"/>
          </w:tcPr>
          <w:p w14:paraId="585E760A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3AE33B5E" w14:textId="77777777" w:rsidR="008640BF" w:rsidRDefault="00000000">
            <w:r>
              <w:t>Page reachable</w:t>
            </w:r>
          </w:p>
        </w:tc>
      </w:tr>
      <w:tr w:rsidR="008640BF" w14:paraId="4729CB18" w14:textId="77777777" w:rsidTr="002C5DFA">
        <w:tc>
          <w:tcPr>
            <w:tcW w:w="5310" w:type="dxa"/>
          </w:tcPr>
          <w:p w14:paraId="78C3F230" w14:textId="77777777" w:rsidR="008640BF" w:rsidRDefault="00000000">
            <w:r>
              <w:t>https://ibm01cidpdevelkDglb.dev.ibm01.cidp.cloud</w:t>
            </w:r>
          </w:p>
        </w:tc>
        <w:tc>
          <w:tcPr>
            <w:tcW w:w="1406" w:type="dxa"/>
          </w:tcPr>
          <w:p w14:paraId="102F2383" w14:textId="77777777" w:rsidR="008640BF" w:rsidRDefault="00000000">
            <w:r>
              <w:t>/velk/</w:t>
            </w:r>
          </w:p>
        </w:tc>
        <w:tc>
          <w:tcPr>
            <w:tcW w:w="1014" w:type="dxa"/>
          </w:tcPr>
          <w:p w14:paraId="7B7206AB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6076C328" w14:textId="77777777" w:rsidR="008640BF" w:rsidRDefault="00000000">
            <w:r>
              <w:t>Page reachable</w:t>
            </w:r>
          </w:p>
        </w:tc>
      </w:tr>
      <w:tr w:rsidR="008640BF" w14:paraId="511BC756" w14:textId="77777777" w:rsidTr="002C5DFA">
        <w:tc>
          <w:tcPr>
            <w:tcW w:w="5310" w:type="dxa"/>
          </w:tcPr>
          <w:p w14:paraId="29613156" w14:textId="77777777" w:rsidR="008640BF" w:rsidRDefault="00000000">
            <w:r>
              <w:t>https://ibm01cidpdevvtaDglb.dev.ibm01.cidp.cloud</w:t>
            </w:r>
          </w:p>
        </w:tc>
        <w:tc>
          <w:tcPr>
            <w:tcW w:w="1406" w:type="dxa"/>
          </w:tcPr>
          <w:p w14:paraId="10AE6D03" w14:textId="77777777" w:rsidR="008640BF" w:rsidRDefault="00000000">
            <w:r>
              <w:t>/vta/</w:t>
            </w:r>
          </w:p>
        </w:tc>
        <w:tc>
          <w:tcPr>
            <w:tcW w:w="1014" w:type="dxa"/>
          </w:tcPr>
          <w:p w14:paraId="0E98CB7C" w14:textId="77777777" w:rsidR="008640BF" w:rsidRDefault="00000000">
            <w:r>
              <w:t>Browser</w:t>
            </w:r>
          </w:p>
        </w:tc>
        <w:tc>
          <w:tcPr>
            <w:tcW w:w="1592" w:type="dxa"/>
          </w:tcPr>
          <w:p w14:paraId="16C2FACA" w14:textId="77777777" w:rsidR="008640BF" w:rsidRDefault="00000000">
            <w:r>
              <w:t>Page reachable</w:t>
            </w:r>
          </w:p>
        </w:tc>
      </w:tr>
    </w:tbl>
    <w:p w14:paraId="31BB11AC" w14:textId="77777777" w:rsidR="008640BF" w:rsidRDefault="00000000">
      <w:r>
        <w:br w:type="page"/>
      </w:r>
    </w:p>
    <w:p w14:paraId="70A1CEBF" w14:textId="77777777" w:rsidR="008640BF" w:rsidRDefault="00000000">
      <w:pPr>
        <w:pStyle w:val="Titre2"/>
      </w:pPr>
      <w:r>
        <w:lastRenderedPageBreak/>
        <w:t>Summary Timeline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640BF" w14:paraId="7A3D4644" w14:textId="77777777" w:rsidTr="00AA1EF3">
        <w:tc>
          <w:tcPr>
            <w:tcW w:w="2160" w:type="dxa"/>
          </w:tcPr>
          <w:p w14:paraId="0A85585F" w14:textId="77777777" w:rsidR="008640BF" w:rsidRDefault="00000000">
            <w:r>
              <w:t>Date</w:t>
            </w:r>
          </w:p>
        </w:tc>
        <w:tc>
          <w:tcPr>
            <w:tcW w:w="2160" w:type="dxa"/>
          </w:tcPr>
          <w:p w14:paraId="389BE60A" w14:textId="77777777" w:rsidR="008640BF" w:rsidRDefault="00000000">
            <w:r>
              <w:t>Environment</w:t>
            </w:r>
          </w:p>
        </w:tc>
        <w:tc>
          <w:tcPr>
            <w:tcW w:w="2160" w:type="dxa"/>
          </w:tcPr>
          <w:p w14:paraId="4FD4E9F2" w14:textId="77777777" w:rsidR="008640BF" w:rsidRDefault="00000000">
            <w:r>
              <w:t>Status</w:t>
            </w:r>
          </w:p>
        </w:tc>
        <w:tc>
          <w:tcPr>
            <w:tcW w:w="2160" w:type="dxa"/>
          </w:tcPr>
          <w:p w14:paraId="361FBA5D" w14:textId="77777777" w:rsidR="008640BF" w:rsidRDefault="00000000">
            <w:r>
              <w:t>Comment</w:t>
            </w:r>
          </w:p>
        </w:tc>
      </w:tr>
      <w:tr w:rsidR="008640BF" w14:paraId="67A71BFF" w14:textId="77777777" w:rsidTr="00AA1EF3">
        <w:tc>
          <w:tcPr>
            <w:tcW w:w="2160" w:type="dxa"/>
          </w:tcPr>
          <w:p w14:paraId="1BBD9FA8" w14:textId="77777777" w:rsidR="008640BF" w:rsidRDefault="00000000">
            <w:r>
              <w:t>8 Oct 2025</w:t>
            </w:r>
          </w:p>
        </w:tc>
        <w:tc>
          <w:tcPr>
            <w:tcW w:w="2160" w:type="dxa"/>
          </w:tcPr>
          <w:p w14:paraId="54A2BABC" w14:textId="77777777" w:rsidR="008640BF" w:rsidRDefault="00000000">
            <w:r>
              <w:t>APP07</w:t>
            </w:r>
          </w:p>
        </w:tc>
        <w:tc>
          <w:tcPr>
            <w:tcW w:w="2160" w:type="dxa"/>
          </w:tcPr>
          <w:p w14:paraId="01E29BD0" w14:textId="77777777" w:rsidR="008640BF" w:rsidRDefault="00000000">
            <w:r>
              <w:t>✅ Completed</w:t>
            </w:r>
          </w:p>
        </w:tc>
        <w:tc>
          <w:tcPr>
            <w:tcW w:w="2160" w:type="dxa"/>
          </w:tcPr>
          <w:p w14:paraId="6D80220C" w14:textId="77777777" w:rsidR="008640BF" w:rsidRDefault="00000000">
            <w:r>
              <w:t>First successful migration</w:t>
            </w:r>
          </w:p>
        </w:tc>
      </w:tr>
      <w:tr w:rsidR="008640BF" w14:paraId="653DDD5E" w14:textId="77777777" w:rsidTr="00AA1EF3">
        <w:tc>
          <w:tcPr>
            <w:tcW w:w="2160" w:type="dxa"/>
          </w:tcPr>
          <w:p w14:paraId="10E9FD27" w14:textId="77777777" w:rsidR="008640BF" w:rsidRDefault="00000000">
            <w:r>
              <w:t>13 Oct 2025</w:t>
            </w:r>
          </w:p>
        </w:tc>
        <w:tc>
          <w:tcPr>
            <w:tcW w:w="2160" w:type="dxa"/>
          </w:tcPr>
          <w:p w14:paraId="7BA169C7" w14:textId="77777777" w:rsidR="008640BF" w:rsidRDefault="00000000">
            <w:r>
              <w:t>APP01</w:t>
            </w:r>
          </w:p>
        </w:tc>
        <w:tc>
          <w:tcPr>
            <w:tcW w:w="2160" w:type="dxa"/>
          </w:tcPr>
          <w:p w14:paraId="7A63E25D" w14:textId="77777777" w:rsidR="008640BF" w:rsidRDefault="00000000">
            <w:r>
              <w:t>🟡 Planned</w:t>
            </w:r>
          </w:p>
        </w:tc>
        <w:tc>
          <w:tcPr>
            <w:tcW w:w="2160" w:type="dxa"/>
          </w:tcPr>
          <w:p w14:paraId="64EFF95A" w14:textId="77777777" w:rsidR="008640BF" w:rsidRDefault="00000000">
            <w:r>
              <w:t>Pilot migration</w:t>
            </w:r>
          </w:p>
        </w:tc>
      </w:tr>
      <w:tr w:rsidR="008640BF" w14:paraId="683A40F4" w14:textId="77777777" w:rsidTr="00AA1EF3">
        <w:tc>
          <w:tcPr>
            <w:tcW w:w="2160" w:type="dxa"/>
          </w:tcPr>
          <w:p w14:paraId="116239AA" w14:textId="186C85EC" w:rsidR="008640BF" w:rsidRDefault="00000000">
            <w:r>
              <w:t>17–</w:t>
            </w:r>
            <w:r w:rsidR="00D4105E">
              <w:t>03</w:t>
            </w:r>
            <w:r>
              <w:t xml:space="preserve"> </w:t>
            </w:r>
            <w:r w:rsidR="00D4105E">
              <w:t xml:space="preserve">Nov </w:t>
            </w:r>
            <w:r>
              <w:t>2025</w:t>
            </w:r>
          </w:p>
        </w:tc>
        <w:tc>
          <w:tcPr>
            <w:tcW w:w="2160" w:type="dxa"/>
          </w:tcPr>
          <w:p w14:paraId="004AF26C" w14:textId="77777777" w:rsidR="008640BF" w:rsidRDefault="00000000">
            <w:r>
              <w:t>APP02–APP06</w:t>
            </w:r>
          </w:p>
        </w:tc>
        <w:tc>
          <w:tcPr>
            <w:tcW w:w="2160" w:type="dxa"/>
          </w:tcPr>
          <w:p w14:paraId="5642CD89" w14:textId="77777777" w:rsidR="008640BF" w:rsidRDefault="00000000">
            <w:r>
              <w:t>🟡 Scheduled</w:t>
            </w:r>
          </w:p>
        </w:tc>
        <w:tc>
          <w:tcPr>
            <w:tcW w:w="2160" w:type="dxa"/>
          </w:tcPr>
          <w:p w14:paraId="5BD3D25E" w14:textId="77777777" w:rsidR="008640BF" w:rsidRDefault="00000000">
            <w:r>
              <w:t>DEV migrations</w:t>
            </w:r>
          </w:p>
        </w:tc>
      </w:tr>
      <w:tr w:rsidR="008640BF" w14:paraId="11F89E66" w14:textId="77777777" w:rsidTr="00AA1EF3">
        <w:tc>
          <w:tcPr>
            <w:tcW w:w="2160" w:type="dxa"/>
          </w:tcPr>
          <w:p w14:paraId="1DDAC48F" w14:textId="23A5CAFB" w:rsidR="008640BF" w:rsidRDefault="00D4105E">
            <w:r>
              <w:t>05 Nov 2025</w:t>
            </w:r>
          </w:p>
        </w:tc>
        <w:tc>
          <w:tcPr>
            <w:tcW w:w="2160" w:type="dxa"/>
          </w:tcPr>
          <w:p w14:paraId="6CB35559" w14:textId="77777777" w:rsidR="008640BF" w:rsidRDefault="00000000">
            <w:r>
              <w:t>UAT</w:t>
            </w:r>
          </w:p>
        </w:tc>
        <w:tc>
          <w:tcPr>
            <w:tcW w:w="2160" w:type="dxa"/>
          </w:tcPr>
          <w:p w14:paraId="36DE2866" w14:textId="77777777" w:rsidR="008640BF" w:rsidRDefault="00000000">
            <w:r>
              <w:t>🔵 Planned</w:t>
            </w:r>
          </w:p>
        </w:tc>
        <w:tc>
          <w:tcPr>
            <w:tcW w:w="2160" w:type="dxa"/>
          </w:tcPr>
          <w:p w14:paraId="03C0AEA5" w14:textId="77777777" w:rsidR="008640BF" w:rsidRDefault="00000000">
            <w:r>
              <w:t>Test validation</w:t>
            </w:r>
          </w:p>
        </w:tc>
      </w:tr>
      <w:tr w:rsidR="008640BF" w14:paraId="63845054" w14:textId="77777777" w:rsidTr="00AA1EF3">
        <w:tc>
          <w:tcPr>
            <w:tcW w:w="2160" w:type="dxa"/>
          </w:tcPr>
          <w:p w14:paraId="09E17A36" w14:textId="5E6DB029" w:rsidR="008640BF" w:rsidRDefault="001B24D2">
            <w:r>
              <w:t>-</w:t>
            </w:r>
          </w:p>
        </w:tc>
        <w:tc>
          <w:tcPr>
            <w:tcW w:w="2160" w:type="dxa"/>
          </w:tcPr>
          <w:p w14:paraId="2A1A2436" w14:textId="77777777" w:rsidR="008640BF" w:rsidRDefault="00000000">
            <w:r>
              <w:t>Stage</w:t>
            </w:r>
          </w:p>
        </w:tc>
        <w:tc>
          <w:tcPr>
            <w:tcW w:w="2160" w:type="dxa"/>
          </w:tcPr>
          <w:p w14:paraId="47EC071B" w14:textId="26CCB1BD" w:rsidR="008640BF" w:rsidRDefault="00AA1EF3">
            <w:r>
              <w:t xml:space="preserve">🔴 </w:t>
            </w:r>
            <w:r>
              <w:t>To be planed</w:t>
            </w:r>
          </w:p>
        </w:tc>
        <w:tc>
          <w:tcPr>
            <w:tcW w:w="2160" w:type="dxa"/>
          </w:tcPr>
          <w:p w14:paraId="44D96855" w14:textId="77777777" w:rsidR="008640BF" w:rsidRDefault="00000000">
            <w:r>
              <w:t>Pre-production</w:t>
            </w:r>
          </w:p>
        </w:tc>
      </w:tr>
      <w:tr w:rsidR="008640BF" w14:paraId="00D49751" w14:textId="77777777" w:rsidTr="00AA1EF3">
        <w:tc>
          <w:tcPr>
            <w:tcW w:w="2160" w:type="dxa"/>
          </w:tcPr>
          <w:p w14:paraId="660AA358" w14:textId="31CCB43B" w:rsidR="008640BF" w:rsidRDefault="001B24D2">
            <w:r>
              <w:t>-</w:t>
            </w:r>
          </w:p>
        </w:tc>
        <w:tc>
          <w:tcPr>
            <w:tcW w:w="2160" w:type="dxa"/>
          </w:tcPr>
          <w:p w14:paraId="41295856" w14:textId="77777777" w:rsidR="008640BF" w:rsidRDefault="00000000">
            <w:r>
              <w:t>Prod</w:t>
            </w:r>
          </w:p>
        </w:tc>
        <w:tc>
          <w:tcPr>
            <w:tcW w:w="2160" w:type="dxa"/>
          </w:tcPr>
          <w:p w14:paraId="6A2EAE43" w14:textId="1FE8A740" w:rsidR="008640BF" w:rsidRDefault="00000000">
            <w:r>
              <w:t xml:space="preserve">🔴 </w:t>
            </w:r>
            <w:r w:rsidR="00AA1EF3">
              <w:t>To be planed</w:t>
            </w:r>
          </w:p>
        </w:tc>
        <w:tc>
          <w:tcPr>
            <w:tcW w:w="2160" w:type="dxa"/>
          </w:tcPr>
          <w:p w14:paraId="1BE02412" w14:textId="77777777" w:rsidR="008640BF" w:rsidRDefault="00000000">
            <w:r>
              <w:t>Final Go-Live</w:t>
            </w:r>
          </w:p>
        </w:tc>
      </w:tr>
    </w:tbl>
    <w:p w14:paraId="76BDAA8E" w14:textId="77777777" w:rsidR="00145F96" w:rsidRDefault="00145F96"/>
    <w:sectPr w:rsidR="00145F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910935">
    <w:abstractNumId w:val="8"/>
  </w:num>
  <w:num w:numId="2" w16cid:durableId="249894365">
    <w:abstractNumId w:val="6"/>
  </w:num>
  <w:num w:numId="3" w16cid:durableId="833640400">
    <w:abstractNumId w:val="5"/>
  </w:num>
  <w:num w:numId="4" w16cid:durableId="406147919">
    <w:abstractNumId w:val="4"/>
  </w:num>
  <w:num w:numId="5" w16cid:durableId="841310432">
    <w:abstractNumId w:val="7"/>
  </w:num>
  <w:num w:numId="6" w16cid:durableId="622537804">
    <w:abstractNumId w:val="3"/>
  </w:num>
  <w:num w:numId="7" w16cid:durableId="1528173202">
    <w:abstractNumId w:val="2"/>
  </w:num>
  <w:num w:numId="8" w16cid:durableId="1597593248">
    <w:abstractNumId w:val="1"/>
  </w:num>
  <w:num w:numId="9" w16cid:durableId="143343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F96"/>
    <w:rsid w:val="0015074B"/>
    <w:rsid w:val="001B24D2"/>
    <w:rsid w:val="0029639D"/>
    <w:rsid w:val="002A0C29"/>
    <w:rsid w:val="002C5DFA"/>
    <w:rsid w:val="00326F90"/>
    <w:rsid w:val="007D5D18"/>
    <w:rsid w:val="008640BF"/>
    <w:rsid w:val="00966BAE"/>
    <w:rsid w:val="00AA1D8D"/>
    <w:rsid w:val="00AA1EF3"/>
    <w:rsid w:val="00B47730"/>
    <w:rsid w:val="00CB0664"/>
    <w:rsid w:val="00D36957"/>
    <w:rsid w:val="00D41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EFBE4B"/>
  <w14:defaultImageDpi w14:val="300"/>
  <w15:docId w15:val="{1D683194-F0B7-584D-8B99-196F88622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1506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 Kedidi</cp:lastModifiedBy>
  <cp:revision>8</cp:revision>
  <dcterms:created xsi:type="dcterms:W3CDTF">2013-12-23T23:15:00Z</dcterms:created>
  <dcterms:modified xsi:type="dcterms:W3CDTF">2025-10-15T16:47:00Z</dcterms:modified>
  <cp:category/>
</cp:coreProperties>
</file>