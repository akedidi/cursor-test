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Recap Generator – User Guide</w:t>
      </w:r>
    </w:p>
    <w:p>
      <w:pPr>
        <w:pStyle w:val="Heading2"/>
      </w:pPr>
      <w:r>
        <w:t>Overview</w:t>
      </w:r>
    </w:p>
    <w:p>
      <w:r>
        <w:t>This tool automatically generates performance dashboards from JMeter results, producing both an Excel file and a Word report. Results are extracted from CSV scenario files, metrics are calculated, and the output is generated and structured automatically.</w:t>
      </w:r>
    </w:p>
    <w:p>
      <w:pPr>
        <w:pStyle w:val="Heading2"/>
      </w:pPr>
      <w:r>
        <w:t>Generated Output</w:t>
      </w:r>
    </w:p>
    <w:p>
      <w:r>
        <w:t>📊 recap_scenarios.xlsx  → Aggregated metrics + scenario sheets</w:t>
      </w:r>
    </w:p>
    <w:p>
      <w:r>
        <w:t>📝 perf_result_output.docx  → Word summary with execution dates and formatted tables</w:t>
      </w:r>
    </w:p>
    <w:p>
      <w:pPr>
        <w:pStyle w:val="Heading2"/>
      </w:pPr>
      <w:r>
        <w:t>Requirements</w:t>
      </w:r>
    </w:p>
    <w:p>
      <w:r>
        <w:t>Python 3.10+</w:t>
      </w:r>
    </w:p>
    <w:p>
      <w:r>
        <w:t>Dependencies:  xlsxwriter, python-dotenv</w:t>
      </w:r>
    </w:p>
    <w:p>
      <w:pPr>
        <w:pStyle w:val="Heading2"/>
      </w:pPr>
      <w:r>
        <w:t>Virtual Environment Setup (.venv)</w:t>
      </w:r>
    </w:p>
    <w:p>
      <w:r>
        <w:t>To ensure proper dependency isolation, the tool is recommended to run inside a virtual environment (.venv).</w:t>
        <w:br/>
        <w:t>This prevents conflicts with system Python modules.</w:t>
      </w:r>
    </w:p>
    <w:p>
      <w:r>
        <w:t>Create environment:</w:t>
      </w:r>
    </w:p>
    <w:p>
      <w:r>
        <w:t xml:space="preserve">    python -m venv .venv</w:t>
      </w:r>
    </w:p>
    <w:p>
      <w:r>
        <w:t>Activate environment:</w:t>
      </w:r>
    </w:p>
    <w:p>
      <w:r>
        <w:t>Windows →   .venv\Scripts\activate</w:t>
        <w:br/>
        <w:t>Linux/Mac → source .venv/bin/activate</w:t>
      </w:r>
    </w:p>
    <w:p>
      <w:r>
        <w:t>Install dependencies:</w:t>
      </w:r>
    </w:p>
    <w:p>
      <w:r>
        <w:t xml:space="preserve">    pip install -r requirements.txt</w:t>
      </w:r>
    </w:p>
    <w:p>
      <w:pPr>
        <w:pStyle w:val="Heading2"/>
      </w:pPr>
      <w:r>
        <w:t>.env configuration</w:t>
      </w:r>
    </w:p>
    <w:p>
      <w:r>
        <w:t>Add a .env file in the project root containing:</w:t>
        <w:br/>
        <w:t>RESULTS_FOLDER=&lt;directory containing JMeter CSVs&gt;</w:t>
        <w:br/>
        <w:t>OUTPUT_FILE=&lt;output excel path&gt;</w:t>
        <w:br/>
        <w:t>DOC_TEMPLATE=&lt;path to template docx&gt;</w:t>
        <w:br/>
        <w:t>DOC_OUTPUT=&lt;generated docx output&gt;</w:t>
      </w:r>
    </w:p>
    <w:p>
      <w:pPr>
        <w:pStyle w:val="Heading2"/>
      </w:pPr>
      <w:r>
        <w:t>Running the Tool</w:t>
      </w:r>
    </w:p>
    <w:p>
      <w:r>
        <w:t>Once environment is ready, launch:</w:t>
      </w:r>
    </w:p>
    <w:p>
      <w:r>
        <w:t xml:space="preserve">    python main.py</w:t>
      </w:r>
    </w:p>
    <w:p>
      <w:pPr>
        <w:pStyle w:val="Heading2"/>
      </w:pPr>
      <w:r>
        <w:t>Excel Output Details</w:t>
      </w:r>
    </w:p>
    <w:p>
      <w:r>
        <w:t>The generated workbook contains two global data sheets first:</w:t>
        <w:br/>
        <w:t>1) Data Time Response Time   – Average response time per API per load</w:t>
        <w:br/>
        <w:t>2) Data Error Rate           – Error rate formatted x.xx%</w:t>
        <w:br/>
        <w:t>Then one sheet per scenario containing Samples, Avg, Min, Max, StdDev, Throughput, KB/Sec etc.</w:t>
      </w:r>
    </w:p>
    <w:p>
      <w:pPr>
        <w:pStyle w:val="Heading2"/>
      </w:pPr>
      <w:r>
        <w:t>Word Output Details</w:t>
      </w:r>
    </w:p>
    <w:p>
      <w:r>
        <w:t>The Word file uses placeholders inside the provided template:</w:t>
        <w:br/>
        <w:t>- {EXEC_DATE_X} → execution window from timestamps</w:t>
        <w:br/>
        <w:t>- {RT_TABLE_X} → auto-generated recap performance table</w:t>
        <w:br/>
        <w:t>API column is bold for readability. The final file is directly shareable.</w:t>
      </w:r>
    </w:p>
    <w:p>
      <w:pPr>
        <w:pStyle w:val="Heading2"/>
      </w:pPr>
      <w:r>
        <w:t>Troubleshooting</w:t>
      </w:r>
    </w:p>
    <w:p>
      <w:r>
        <w:t>- If .venv missing → create using python -m venv .venv</w:t>
        <w:br/>
        <w:t>- Missing template fields → placeholders must exist in template</w:t>
        <w:br/>
        <w:t>- Incorrect commas/dots in numbers → controlled by Excel locale</w:t>
        <w:br/>
      </w:r>
    </w:p>
    <w:p>
      <w:pPr>
        <w:pStyle w:val="Heading2"/>
      </w:pPr>
      <w:r>
        <w:t>Sources</w:t>
      </w:r>
    </w:p>
    <w:p>
      <w:r>
        <w:t>A ZIP containing source code bundle will be attached in this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